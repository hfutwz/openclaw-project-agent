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Rule="exact" w:line="560"/>
        <w:jc w:val="center"/>
      </w:pPr>
      <w:r>
        <w:rPr>
          <w:rFonts w:ascii="Times New Roman" w:hAnsi="Times New Roman" w:eastAsia="黑体"/>
          <w:b/>
          <w:i w:val="0"/>
          <w:sz w:val="32"/>
        </w:rPr>
        <w:t>AI 辅助开发环境下的软件过程管理实践</w:t>
      </w:r>
    </w:p>
    <w:p>
      <w:pPr>
        <w:spacing w:before="0" w:after="240" w:lineRule="exact" w:line="440"/>
        <w:jc w:val="center"/>
      </w:pPr>
      <w:r>
        <w:rPr>
          <w:rFonts w:ascii="Times New Roman" w:hAnsi="Times New Roman" w:eastAsia="黑体"/>
          <w:b/>
          <w:i w:val="0"/>
          <w:sz w:val="28"/>
        </w:rPr>
        <w:t>——以自习座位预约系统 SeatFlow 为例</w:t>
      </w:r>
    </w:p>
    <w:p>
      <w:pPr>
        <w:spacing w:before="120" w:after="4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摘  要：</w:t>
      </w:r>
      <w:r>
        <w:rPr>
          <w:rFonts w:ascii="Times New Roman" w:hAnsi="Times New Roman" w:eastAsia="宋体"/>
          <w:b w:val="0"/>
          <w:i w:val="0"/>
          <w:sz w:val="24"/>
        </w:rPr>
        <w:t>本文以《软件过程管理》课程 Lab 项目——自习座位预约系统 SeatFlow 为研究载体，系统记录并分析了在 OpenClaw 和 Claude 等大语言模型驱动的 Vibe Coding 范式下，如何完成从需求理解、架构设计、多 Agent 初始化、代码生成到 CI/CD 交付的全流程实践。通过 数十次 Git 提交、40+ REST API、12 个实测 Bug 和 10 类团队冲突问题的详细分析，本文提出了一套面向 AI 辅助编程的个人软件开发 SOP，归纳了 Vibe Coding 在上下文工程、需求拆解、隔离测试、多 Agent 编排等维度的利弊权衡，并对软件过程管理课程核心概念在 AI 时代的适应与挑战进行了深度思考。</w:t>
      </w:r>
    </w:p>
    <w:p>
      <w:pPr>
        <w:spacing w:before="4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关键词：</w:t>
      </w:r>
      <w:r>
        <w:rPr>
          <w:rFonts w:ascii="Times New Roman" w:hAnsi="Times New Roman" w:eastAsia="宋体"/>
          <w:b w:val="0"/>
          <w:i w:val="0"/>
          <w:sz w:val="24"/>
        </w:rPr>
        <w:t>Vibe Coding；用户故事；敏捷开发；软件过程管理；CI/CD</w:t>
      </w:r>
    </w:p>
    <w:p>
      <w:r>
        <w:t>────────────────────────────────────────</w:t>
      </w:r>
    </w:p>
    <w:p>
      <w:pPr>
        <w:spacing w:before="360" w:after="120" w:lineRule="exact" w:line="560"/>
        <w:jc w:val="center"/>
      </w:pPr>
      <w:r>
        <w:rPr>
          <w:rFonts w:ascii="Times New Roman" w:hAnsi="Times New Roman" w:eastAsia="黑体"/>
          <w:b/>
          <w:i w:val="0"/>
          <w:sz w:val="28"/>
        </w:rPr>
        <w:t>一、引言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2026 年以来，以 Claude Code、GitHub Copilot、Cursor 为代表的 AI 编程工具快速普及，催生了 Vibe Coding 这一新型开发范式。开发者以自然语言描述意图，由 LLM 负责代码生成与修改，人类退化为意图提供者和验收者[1]。这一模式对传统软件过程管理带来了深刻冲击，当代码生成速度以小时计、Bug 修复以秒计时，Scrum 的两周迭代、代码审查的人工流程、需求文档的精细拆解，是否还有意义？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本文以《软件过程管理》课程 Lab 项目 —— 自习座位预约系统 SeatFlow 为具体载体，尝试回答上述问题。SeatFlow 是一个涵盖学生预约、签到、RBAC 权限管理与智能助手的 Web 全栈系统，由 6 名组员在 AI 辅助下协作开发，历时数月。本文不是泛泛而谈 AI 如何提效，而是从真实的提交记录、实测 Bug、团队冲突和流程决策出发，探讨 AI 时代软件过程管理的具体实践路径。</w:t>
      </w:r>
    </w:p>
    <w:p>
      <w:pPr>
        <w:spacing w:before="360" w:after="120" w:lineRule="exact" w:line="560"/>
        <w:jc w:val="center"/>
      </w:pPr>
      <w:r>
        <w:rPr>
          <w:rFonts w:ascii="Times New Roman" w:hAnsi="Times New Roman" w:eastAsia="黑体"/>
          <w:b/>
          <w:i w:val="0"/>
          <w:sz w:val="28"/>
        </w:rPr>
        <w:t>二、实验需求分析与团队分工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2.1 实验需求分析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Lab 的核心需求是：</w:t>
      </w:r>
      <w:r>
        <w:rPr>
          <w:rFonts w:ascii="Times New Roman" w:hAnsi="Times New Roman" w:eastAsia="宋体"/>
          <w:b/>
          <w:i w:val="0"/>
          <w:sz w:val="24"/>
        </w:rPr>
        <w:t>以高等学校日常学习生活为背景，通过信息技术手段实现一个自习室座位预约系统，提升各类自习室座位使用率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充分阅读实验文档后，我对项目的理解分三个层次：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业务层</w:t>
      </w:r>
      <w:r>
        <w:rPr>
          <w:rFonts w:ascii="Times New Roman" w:hAnsi="Times New Roman" w:eastAsia="宋体"/>
          <w:b w:val="0"/>
          <w:i w:val="0"/>
          <w:sz w:val="24"/>
        </w:rPr>
        <w:t>：解决"一座难求"与"书包占座人不在"两个矛盾现象。核心机制是"预约→签到→自动释放"闭环：学生必须在到达前预约，到达后15分钟内签到，否则系统自动释放座位并计一次违约。这个闭环是整个系统价值的核心，不是装饰性需求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技术层</w:t>
      </w:r>
      <w:r>
        <w:rPr>
          <w:rFonts w:ascii="Times New Roman" w:hAnsi="Times New Roman" w:eastAsia="宋体"/>
          <w:b w:val="0"/>
          <w:i w:val="0"/>
          <w:sz w:val="24"/>
        </w:rPr>
        <w:t>：系统包含三个有明确技术挑战的模块：</w:t>
      </w:r>
    </w:p>
    <w:p>
      <w:pPr>
        <w:spacing w:before="20" w:after="20" w:lineRule="exact" w:line="400"/>
        <w:ind w:left="420" w:hanging="2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座位图</w:t>
      </w:r>
      <w:r>
        <w:rPr>
          <w:rFonts w:ascii="Times New Roman" w:hAnsi="Times New Roman" w:eastAsia="宋体"/>
          <w:b w:val="0"/>
          <w:i w:val="0"/>
          <w:sz w:val="24"/>
        </w:rPr>
        <w:t>：需要网格化可视化布局，能区分状态、标注特征（插座、靠窗），这对前端交互提出了较高要求</w:t>
      </w:r>
    </w:p>
    <w:p>
      <w:pPr>
        <w:spacing w:before="20" w:after="20" w:lineRule="exact" w:line="400"/>
        <w:ind w:left="420" w:hanging="2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定时任务</w:t>
      </w:r>
      <w:r>
        <w:rPr>
          <w:rFonts w:ascii="Times New Roman" w:hAnsi="Times New Roman" w:eastAsia="宋体"/>
          <w:b w:val="0"/>
          <w:i w:val="0"/>
          <w:sz w:val="24"/>
        </w:rPr>
        <w:t>：提前15分钟提醒、逾期10分钟催促、逾期15分钟自动取消——三个时间节点的精确触发，需要独立的调度机制</w:t>
      </w:r>
    </w:p>
    <w:p>
      <w:pPr>
        <w:spacing w:before="20" w:after="20" w:lineRule="exact" w:line="400"/>
        <w:ind w:left="420" w:hanging="2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智能助手</w:t>
      </w:r>
      <w:r>
        <w:rPr>
          <w:rFonts w:ascii="Times New Roman" w:hAnsi="Times New Roman" w:eastAsia="宋体"/>
          <w:b w:val="0"/>
          <w:i w:val="0"/>
          <w:sz w:val="24"/>
        </w:rPr>
        <w:t>：通过自然语言完成查询和操作，是 Lab 重点考核内容之一，需要接入 LLM 并设计 function calling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协作层</w:t>
      </w:r>
      <w:r>
        <w:rPr>
          <w:rFonts w:ascii="Times New Roman" w:hAnsi="Times New Roman" w:eastAsia="宋体"/>
          <w:b w:val="0"/>
          <w:i w:val="0"/>
          <w:sz w:val="24"/>
        </w:rPr>
        <w:t>：6人团队分别负责不同模块，需要在接口边界、数据库 schema、分支策略上达成一致，避免并行开发产生冲突。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2.2 任务拆分与团队分工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Lab 采用用户故事作为最小任务粒度，共识别 17 个用户故事，分为学生端（US-S01~S11）和管理端（US-A01~A06）：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学生端任务分配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编号</w:t>
            </w:r>
          </w:p>
        </w:tc>
        <w:tc>
          <w:tcPr>
            <w:tcW w:type="dxa" w:w="2078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故事摘要</w:t>
            </w:r>
          </w:p>
        </w:tc>
        <w:tc>
          <w:tcPr>
            <w:tcW w:type="dxa" w:w="2078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优先级</w:t>
            </w:r>
          </w:p>
        </w:tc>
        <w:tc>
          <w:tcPr>
            <w:tcW w:type="dxa" w:w="2078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负责人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US-S01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查看所有可用自习室及开放时间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US-S02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查看座位图并选择座位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US-S03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按整点小时预约（最多4小时）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US-S04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输入动态编码签到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US-S05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收到预约提醒（15min前推送）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US-S06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超时未签到自动取消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US-S07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取消预约（含违约边界）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US-S08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多条件搜索座位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US-S09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查看历史预约并再次预约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US-S10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查看违约记录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P2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US-S11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智能助手自然语言交互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P1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</w:tbl>
    <w:p/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管理端任务分配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编号</w:t>
            </w:r>
          </w:p>
        </w:tc>
        <w:tc>
          <w:tcPr>
            <w:tcW w:type="dxa" w:w="2078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故事摘要</w:t>
            </w:r>
          </w:p>
        </w:tc>
        <w:tc>
          <w:tcPr>
            <w:tcW w:type="dxa" w:w="2078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优先级</w:t>
            </w:r>
          </w:p>
        </w:tc>
        <w:tc>
          <w:tcPr>
            <w:tcW w:type="dxa" w:w="2078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负责人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US-A01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登记/注销自习室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组员A（我）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US-A02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登记/注销座位（含批量生成）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组员A（我）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US-A03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查看预约统计仪表盘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US-A04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代客预约/取消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P2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US-A05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维护角色和权限（RBAC）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US-A06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调整系统参数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P2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组员A（我）</w:t>
            </w:r>
          </w:p>
        </w:tc>
      </w:tr>
    </w:tbl>
    <w:p/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2.3 AI 使用透明度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本项目所有代码均在 AI 辅助下生成，具体环节说明如下：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环节</w:t>
            </w:r>
          </w:p>
        </w:tc>
        <w:tc>
          <w:tcPr>
            <w:tcW w:type="dxa" w:w="2078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使用的大语言模型</w:t>
            </w:r>
          </w:p>
        </w:tc>
        <w:tc>
          <w:tcPr>
            <w:tcW w:type="dxa" w:w="2078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人工介入程度</w:t>
            </w:r>
          </w:p>
        </w:tc>
        <w:tc>
          <w:tcPr>
            <w:tcW w:type="dxa" w:w="2078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备注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需求分析与 PRD 撰写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GLM 5.2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人工主导框架，AI 补全细节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开发计划（Plan）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Claude 4.8 Opus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极高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人工主导架构设计与用户故事拆解，AI 生成结构化文档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后端代码生成 Spring Boot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Claude 4.7 Sonnet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生成初稿，人工修复 Bug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前端代码生成 React + Ant Design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Gemini 3.1 Pro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生成，人工联调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数据库 schema 设计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Claude 4.7 Sonnet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人工主导表结构，AI 生成 DDL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代码 Review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Claude 4.7 Sonnet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极高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Review Agent 独立上下文审查，人工确认并决策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测试样例生成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Kimi K2.6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Test Agent 生成用例，人工执行验证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Bug 修复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Claude 4.7 Sonnet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2078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定位根因，人工确认修复方向</w:t>
            </w:r>
          </w:p>
        </w:tc>
      </w:tr>
    </w:tbl>
    <w:p/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2.4 Vibe Coding 准备：Agent 配置文件设计与架构规划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在正式开发前，我花了约一天时间在 OpenClaw 中搭建多 Agent 框架，为每个子 Agent 编写一套结构化的配置文件，并完成系统架构设计，将所有技术决策写入 </w:t>
      </w:r>
      <w:r>
        <w:rPr>
          <w:rFonts w:ascii="Courier New" w:hAnsi="Courier New" w:eastAsia="Courier New"/>
          <w:color w:val="C7254E"/>
          <w:sz w:val="20"/>
        </w:rPr>
        <w:t>plan/plan.md</w:t>
      </w:r>
      <w:r>
        <w:rPr>
          <w:rFonts w:ascii="Times New Roman" w:hAnsi="Times New Roman" w:eastAsia="宋体"/>
          <w:b w:val="0"/>
          <w:i w:val="0"/>
          <w:sz w:val="24"/>
        </w:rPr>
        <w:t xml:space="preserve"> 作为团队统一基准。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Agent 配置文件体系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每个 Agent 目录下均包含一组标准化的身份与约束文件，包括：角色定义文件（SOUL.md）、用户环境约束文件（USER.md）、身份标识文件（IDENTITY.md）、工具说明文件（TOOLS.md）、调度索引文件（AGENTS.md）以及跨会话记忆文件（memory/）。这套文件体系使每个 Agent 在会话启动时能快速加载完整上下文，保持角色边界清晰、上下文互不干扰。详细设计见第四章初始化阶段。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Multi-Agent 架构图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          ┌──────────────────────────────────────┐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          │         Orchestrator（编排器）         │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          │     调度所有子 Agent，守门，不写代码    │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          └──────────────────┬───────────────────┘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                             │ sessions_spawn / sessions_send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 ┌───────────┬───────────────┼────────────┬──────────────────┐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 ▼           ▼               ▼            ▼                  ▼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┌────────────┐ ┌──────────┐ ┌──────────────┐ ┌──────────────┐ ┌──────────────────┐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│ Plan Agent │ │Code Agent│ │Review Agent  │ │  Test Agent  │ │UI Research Agent │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│ 需求 → PRD │ │ 全栈开发 │ │ 纯只读审查   │ │ 基于PRD写测试│ │ UI/UX 调研       │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└────────────┘ └──────────┘ └──────────────┘ └──────────────┘ └──────────────────┘</w:t>
      </w:r>
    </w:p>
    <w:p>
      <w:pPr>
        <w:spacing w:before="0" w:after="80" w:lineRule="exact" w:line="280"/>
        <w:jc w:val="left"/>
      </w:pP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各 Agent 职责一览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Agent</w:t>
            </w:r>
          </w:p>
        </w:tc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职责</w:t>
            </w:r>
          </w:p>
        </w:tc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工作目录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Orchestrator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编排调度，守门（PRD 未确认不启动代码）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项目根目录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Plan Agent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需求澄清 → 输出 PRD，迭代修改直到用户确认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`plan-agent/` → `prd/`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Code Agent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按用户故事顺序全栈实现（前端 + 后端）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`code-agent/`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Review Agent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纯只读审查 PRD/Plan/代码，五维度评分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`review-agent/`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Test Agent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 PRD 编写测试用例，代码完成后执行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`test-agent/`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Delivery Agent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所有 US 合并后最终验证，5维度100分考核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`delivery-agent/`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UI Research Agent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调研座位图/两端体感/AI助手界面，输出落地建议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`ui-research-agent/`</w:t>
            </w:r>
          </w:p>
        </w:tc>
      </w:tr>
    </w:tbl>
    <w:p/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PRD → Plan → Review / Code + Test 闭环流程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用户提需求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│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▼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[1] Plan Agent → 产出 PRD → 用户人工确认 ✅（未确认绝不启动代码）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│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├─────────────────────────────────────┐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▼                                     ▼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[2] Code Agent（按 US 顺序开发）    [3] Test Agent（基于 PRD 并行写测试用例）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│（每个 US 完成后）                   │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▼                                     │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[4] Review Agent ◄──────────────────────┘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✅ 通过 → 合并 main → 开始下一个 US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⚠️ 问题 → Code Agent 修复 → 重审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│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▼（所有 US 完成）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[5] Delivery Agent → 5维度100分验证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✅ 可交付 → 部署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⚠️ P0 问题 → Code Agent 修复 → 重验</w:t>
      </w:r>
    </w:p>
    <w:p>
      <w:pPr>
        <w:spacing w:before="0" w:after="80" w:lineRule="exact" w:line="280"/>
        <w:jc w:val="left"/>
      </w:pP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每个用户故事的完成门槛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[Code]   实现代码（feature/US-Sxx 分支）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↓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[Code]   本地验证：mvn compile 零错误 + pnpm build 零错误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↓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[Review] 五维度审查通过（代码质量30/安全25/架构20/边界15/性能10）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↓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[Test]   测试用例全部通过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↓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[PR]     合并 main → 推送 GitHub + 华为云前端 + 华为云后端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↓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开始下一个 US</w:t>
      </w:r>
    </w:p>
    <w:p>
      <w:pPr>
        <w:spacing w:before="0" w:after="80" w:lineRule="exact" w:line="280"/>
        <w:jc w:val="left"/>
      </w:pP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架构设计工作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作为本组的架构负责人，我完成了系统全局架构设计，包括：ER 图与数据库 Schema 设计、后端五层分层架构规范、前端项目目录结构规划、接口命名与统一返回格式规范。所有设计决策写入 </w:t>
      </w:r>
      <w:r>
        <w:rPr>
          <w:rFonts w:ascii="Courier New" w:hAnsi="Courier New" w:eastAsia="Courier New"/>
          <w:color w:val="C7254E"/>
          <w:sz w:val="20"/>
        </w:rPr>
        <w:t>plan/plan.md</w:t>
      </w:r>
      <w:r>
        <w:rPr>
          <w:rFonts w:ascii="Times New Roman" w:hAnsi="Times New Roman" w:eastAsia="宋体"/>
          <w:b w:val="0"/>
          <w:i w:val="0"/>
          <w:sz w:val="24"/>
        </w:rPr>
        <w:t>，详见第三章。</w:t>
      </w:r>
    </w:p>
    <w:p>
      <w:pPr>
        <w:spacing w:before="360" w:after="120" w:lineRule="exact" w:line="560"/>
        <w:jc w:val="center"/>
      </w:pPr>
      <w:r>
        <w:rPr>
          <w:rFonts w:ascii="Times New Roman" w:hAnsi="Times New Roman" w:eastAsia="黑体"/>
          <w:b/>
          <w:i w:val="0"/>
          <w:sz w:val="28"/>
        </w:rPr>
        <w:t>三、我的工作：系统架构设计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本章详细介绍我在本项目中承担的核心架构设计工作。所有设计在开发启动前完成，写入 </w:t>
      </w:r>
      <w:r>
        <w:rPr>
          <w:rFonts w:ascii="Courier New" w:hAnsi="Courier New" w:eastAsia="Courier New"/>
          <w:color w:val="C7254E"/>
          <w:sz w:val="20"/>
        </w:rPr>
        <w:t>plan/plan.md</w:t>
      </w:r>
      <w:r>
        <w:rPr>
          <w:rFonts w:ascii="Times New Roman" w:hAnsi="Times New Roman" w:eastAsia="宋体"/>
          <w:b w:val="0"/>
          <w:i w:val="0"/>
          <w:sz w:val="24"/>
        </w:rPr>
        <w:t xml:space="preserve"> 作为全组技术规范，约束 Code Agent 的代码生成行为。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3.1 ER 图与数据库设计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数据库采用 MySQL 8.0，共设计13张核心表。核心 ER 关系如下：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┌──────────┐     ┌──────────┐     ┌──────────────┐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│   User   │────&lt;│Reservation│&gt;────│    Seat      │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│          │     └──────────┘     └──────┬───────┘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│          │                            │  N:1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│          │     ┌──────────────┐       │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│          │────&lt;│  Violation   │  ┌────▼─────────┐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│          │     └──────────────┘  │    Room      │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│          │                       └──────────────┘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│          │     ┌──────────┐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│          ├────&lt;│UserRole  │────&gt; Role ─────&gt; RolePermission ─────&gt; Permission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│          │     └──────────┘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└──────────┘     ┌──────────────┐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        │ CheckInCode  │ ←── 每日动态签到码（按 Room 生成）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        └──────────────┘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        ┌──────────────┐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        │ SystemConfig │ ←── 系统参数（k-v 结构）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        └──────────────┘</w:t>
      </w:r>
    </w:p>
    <w:p>
      <w:pPr>
        <w:spacing w:before="0" w:after="80" w:lineRule="exact" w:line="280"/>
        <w:jc w:val="left"/>
      </w:pP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关键设计决策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外键禁止在数据库层面设定</w:t>
      </w:r>
      <w:r>
        <w:rPr>
          <w:rFonts w:ascii="Times New Roman" w:hAnsi="Times New Roman" w:eastAsia="宋体"/>
          <w:b w:val="0"/>
          <w:i w:val="0"/>
          <w:sz w:val="24"/>
        </w:rPr>
        <w:t>：Lab 要求外键约束由后端业务层保证，避免数据库级联带来的并发问题，也方便数据迁移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座位状态无中间状态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SeatStatus</w:t>
      </w:r>
      <w:r>
        <w:rPr>
          <w:rFonts w:ascii="Times New Roman" w:hAnsi="Times New Roman" w:eastAsia="宋体"/>
          <w:b w:val="0"/>
          <w:i w:val="0"/>
          <w:sz w:val="24"/>
        </w:rPr>
        <w:t xml:space="preserve"> 枚举只有 </w:t>
      </w:r>
      <w:r>
        <w:rPr>
          <w:rFonts w:ascii="Courier New" w:hAnsi="Courier New" w:eastAsia="Courier New"/>
          <w:color w:val="C7254E"/>
          <w:sz w:val="20"/>
        </w:rPr>
        <w:t>AVAILABLE/DISABLED</w:t>
      </w:r>
      <w:r>
        <w:rPr>
          <w:rFonts w:ascii="Times New Roman" w:hAnsi="Times New Roman" w:eastAsia="宋体"/>
          <w:b w:val="0"/>
          <w:i w:val="0"/>
          <w:sz w:val="24"/>
        </w:rPr>
        <w:t xml:space="preserve">，预约状态通过关联 </w:t>
      </w:r>
      <w:r>
        <w:rPr>
          <w:rFonts w:ascii="Courier New" w:hAnsi="Courier New" w:eastAsia="Courier New"/>
          <w:color w:val="C7254E"/>
          <w:sz w:val="20"/>
        </w:rPr>
        <w:t>Reservation</w:t>
      </w:r>
      <w:r>
        <w:rPr>
          <w:rFonts w:ascii="Times New Roman" w:hAnsi="Times New Roman" w:eastAsia="宋体"/>
          <w:b w:val="0"/>
          <w:i w:val="0"/>
          <w:sz w:val="24"/>
        </w:rPr>
        <w:t xml:space="preserve"> 表实时计算，不在 Seat 表冗余字段，避免并发更新不一致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预约状态机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ReservationStatus</w:t>
      </w:r>
      <w:r>
        <w:rPr>
          <w:rFonts w:ascii="Times New Roman" w:hAnsi="Times New Roman" w:eastAsia="宋体"/>
          <w:b w:val="0"/>
          <w:i w:val="0"/>
          <w:sz w:val="24"/>
        </w:rPr>
        <w:t xml:space="preserve"> 枚举为 </w:t>
      </w:r>
      <w:r>
        <w:rPr>
          <w:rFonts w:ascii="Courier New" w:hAnsi="Courier New" w:eastAsia="Courier New"/>
          <w:color w:val="C7254E"/>
          <w:sz w:val="20"/>
        </w:rPr>
        <w:t>PENDING → CHECKED_IN → COMPLETED / CANCELLED</w:t>
      </w:r>
      <w:r>
        <w:rPr>
          <w:rFonts w:ascii="Times New Roman" w:hAnsi="Times New Roman" w:eastAsia="宋体"/>
          <w:b w:val="0"/>
          <w:i w:val="0"/>
          <w:sz w:val="24"/>
        </w:rPr>
        <w:t>，状态转换由定时任务和业务接口共同驱动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SystemConfig 表</w:t>
      </w:r>
      <w:r>
        <w:rPr>
          <w:rFonts w:ascii="Times New Roman" w:hAnsi="Times New Roman" w:eastAsia="宋体"/>
          <w:b w:val="0"/>
          <w:i w:val="0"/>
          <w:sz w:val="24"/>
        </w:rPr>
        <w:t>：k-v 结构存储系统参数（如最大预约小时数），支持运行时调整，不硬编码在代码中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3.2 后端架构设计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后端采用 </w:t>
      </w:r>
      <w:r>
        <w:rPr>
          <w:rFonts w:ascii="Times New Roman" w:hAnsi="Times New Roman" w:eastAsia="宋体"/>
          <w:b/>
          <w:i w:val="0"/>
          <w:sz w:val="24"/>
        </w:rPr>
        <w:t>Spring Boot 3 + JDK 21 + MyBatis Plus + MySQL 8.0</w:t>
      </w:r>
      <w:r>
        <w:rPr>
          <w:rFonts w:ascii="Times New Roman" w:hAnsi="Times New Roman" w:eastAsia="宋体"/>
          <w:b w:val="0"/>
          <w:i w:val="0"/>
          <w:sz w:val="24"/>
        </w:rPr>
        <w:t>，严格五层分离：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com.seatflow/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controller/        # REST 接口层（@RestController）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service/           # 业务逻辑层（接口 + impl 分离）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mapper/            # 数据访问层（MyBatis Plus BaseMapper）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entity/            # 数据库实体（@TableName）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dto/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│   ├── request/       # 入参 VO（@Valid 校验）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│   └── response/      # 出参 VO（脱敏、格式化）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config/            # 配置类（Security/WebSocket/MyBatis/CORS）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security/          # JWT 过滤器 + UserDetailsService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scheduled/         # 定时任务（提醒/自动取消/每日签到码）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common/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│   ├── result/        # 统一返回 Result&lt;T&gt;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│   ├── exception/     # BusinessException + GlobalExceptionHandler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│   └── enums/         # 业务枚举（ReservationStatus/SeatStatus 等）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└── ai/                # LLM 客户端（function calling 映射）</w:t>
      </w:r>
    </w:p>
    <w:p>
      <w:pPr>
        <w:spacing w:before="0" w:after="80" w:lineRule="exact" w:line="280"/>
        <w:jc w:val="left"/>
      </w:pP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编码规范</w:t>
      </w:r>
      <w:r>
        <w:rPr>
          <w:rFonts w:ascii="Times New Roman" w:hAnsi="Times New Roman" w:eastAsia="宋体"/>
          <w:b w:val="0"/>
          <w:i w:val="0"/>
          <w:sz w:val="24"/>
        </w:rPr>
        <w:t>（写入 plan.md 约束 Code Agent）：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• Controller 只做参数校验和格式转换，不写业务逻辑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• Service 接口与实现分离，</w:t>
      </w:r>
      <w:r>
        <w:rPr>
          <w:rFonts w:ascii="Courier New" w:hAnsi="Courier New" w:eastAsia="Courier New"/>
          <w:color w:val="C7254E"/>
          <w:sz w:val="20"/>
        </w:rPr>
        <w:t>XxxService.java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Courier New" w:hAnsi="Courier New" w:eastAsia="Courier New"/>
          <w:color w:val="C7254E"/>
          <w:sz w:val="20"/>
        </w:rPr>
        <w:t>XxxServiceImpl.java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• 所有接口统一返回 </w:t>
      </w:r>
      <w:r>
        <w:rPr>
          <w:rFonts w:ascii="Courier New" w:hAnsi="Courier New" w:eastAsia="Courier New"/>
          <w:color w:val="C7254E"/>
          <w:sz w:val="20"/>
        </w:rPr>
        <w:t>Result&lt;T&gt;</w:t>
      </w:r>
      <w:r>
        <w:rPr>
          <w:rFonts w:ascii="Times New Roman" w:hAnsi="Times New Roman" w:eastAsia="宋体"/>
          <w:b w:val="0"/>
          <w:i w:val="0"/>
          <w:sz w:val="24"/>
        </w:rPr>
        <w:t>，格式：</w:t>
      </w:r>
      <w:r>
        <w:rPr>
          <w:rFonts w:ascii="Courier New" w:hAnsi="Courier New" w:eastAsia="Courier New"/>
          <w:color w:val="C7254E"/>
          <w:sz w:val="20"/>
        </w:rPr>
        <w:t>{code, message, data}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• 数据库字段命名用下划线，Java 字段用驼峰，通过 MyBatis Plus 自动映射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• 接口版本前缀统一为 </w:t>
      </w:r>
      <w:r>
        <w:rPr>
          <w:rFonts w:ascii="Courier New" w:hAnsi="Courier New" w:eastAsia="Courier New"/>
          <w:color w:val="C7254E"/>
          <w:sz w:val="20"/>
        </w:rPr>
        <w:t>/api/</w:t>
      </w:r>
      <w:r>
        <w:rPr>
          <w:rFonts w:ascii="Times New Roman" w:hAnsi="Times New Roman" w:eastAsia="宋体"/>
          <w:b w:val="0"/>
          <w:i w:val="0"/>
          <w:sz w:val="24"/>
        </w:rPr>
        <w:t xml:space="preserve">，管理端接口加 </w:t>
      </w:r>
      <w:r>
        <w:rPr>
          <w:rFonts w:ascii="Courier New" w:hAnsi="Courier New" w:eastAsia="Courier New"/>
          <w:color w:val="C7254E"/>
          <w:sz w:val="20"/>
        </w:rPr>
        <w:t>/admin/</w:t>
      </w:r>
      <w:r>
        <w:rPr>
          <w:rFonts w:ascii="Times New Roman" w:hAnsi="Times New Roman" w:eastAsia="宋体"/>
          <w:b w:val="0"/>
          <w:i w:val="0"/>
          <w:sz w:val="24"/>
        </w:rPr>
        <w:t xml:space="preserve"> 中缀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3.3 前端架构设计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前端采用 </w:t>
      </w:r>
      <w:r>
        <w:rPr>
          <w:rFonts w:ascii="Times New Roman" w:hAnsi="Times New Roman" w:eastAsia="宋体"/>
          <w:b/>
          <w:i w:val="0"/>
          <w:sz w:val="24"/>
        </w:rPr>
        <w:t>React 19 + TypeScript + Ant Design + Vite</w:t>
      </w:r>
      <w:r>
        <w:rPr>
          <w:rFonts w:ascii="Times New Roman" w:hAnsi="Times New Roman" w:eastAsia="宋体"/>
          <w:b w:val="0"/>
          <w:i w:val="0"/>
          <w:sz w:val="24"/>
        </w:rPr>
        <w:t>，构建工具强制使用 pnpm：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src/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pages/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│   ├── student/       # 学生端页面（RoomList/RoomDetail/CheckIn/Assistant...）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│   └── admin/         # 管理端页面（Dashboard/RoomManage/SeatManage/RoleManage...）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components/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│   ├── SeatMap/       # 座位图（网格布局，核心交互组件）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│   └── ChatBox/       # 智能助手聊天框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services/          # API 请求层（Axios 实例 + 接口封装）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hooks/             # 自定义 Hook（useAuth/usePermissions/useWebSocket）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└── utils/             # 常量与工具函数</w:t>
      </w:r>
    </w:p>
    <w:p>
      <w:pPr>
        <w:spacing w:before="0" w:after="80" w:lineRule="exact" w:line="280"/>
        <w:jc w:val="left"/>
      </w:pP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座位图设计</w:t>
      </w:r>
      <w:r>
        <w:rPr>
          <w:rFonts w:ascii="Times New Roman" w:hAnsi="Times New Roman" w:eastAsia="宋体"/>
          <w:b w:val="0"/>
          <w:i w:val="0"/>
          <w:sz w:val="24"/>
        </w:rPr>
        <w:t>是前端最具挑战性的部分。Lab 要求座位图"优雅可选择，静态"，我的设计方案是：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• 网格布局（</w:t>
      </w:r>
      <w:r>
        <w:rPr>
          <w:rFonts w:ascii="Courier New" w:hAnsi="Courier New" w:eastAsia="Courier New"/>
          <w:color w:val="C7254E"/>
          <w:sz w:val="20"/>
        </w:rPr>
        <w:t>row_num × col_num</w:t>
      </w:r>
      <w:r>
        <w:rPr>
          <w:rFonts w:ascii="Times New Roman" w:hAnsi="Times New Roman" w:eastAsia="宋体"/>
          <w:b w:val="0"/>
          <w:i w:val="0"/>
          <w:sz w:val="24"/>
        </w:rPr>
        <w:t>）渲染座位矩阵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• 颜色区分状态：绿色（可用）/ 橙色（已预约）/ 灰色（不可用）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• 图标标注特征：⚡ 插座 / 🪟 靠窗 / 🚶 走廊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• 点击座位弹出预约时间选择弹窗，时间选择器限制整点小时、最多4小时</w:t>
      </w:r>
    </w:p>
    <w:p>
      <w:pPr>
        <w:spacing w:before="360" w:after="120" w:lineRule="exact" w:line="560"/>
        <w:jc w:val="center"/>
      </w:pPr>
      <w:r>
        <w:rPr>
          <w:rFonts w:ascii="Times New Roman" w:hAnsi="Times New Roman" w:eastAsia="黑体"/>
          <w:b/>
          <w:i w:val="0"/>
          <w:sz w:val="28"/>
        </w:rPr>
        <w:t>四、初始化阶段：基于 OpenClaw 的单 Agent 上下文搭建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4.1 为什么需要专门的初始化阶段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Vibe Coding 最大的挑战不是模型能力，而是</w:t>
      </w:r>
      <w:r>
        <w:rPr>
          <w:rFonts w:ascii="Times New Roman" w:hAnsi="Times New Roman" w:eastAsia="宋体"/>
          <w:b/>
          <w:i w:val="0"/>
          <w:sz w:val="24"/>
        </w:rPr>
        <w:t>上下文管理</w:t>
      </w:r>
      <w:r>
        <w:rPr>
          <w:rFonts w:ascii="Times New Roman" w:hAnsi="Times New Roman" w:eastAsia="宋体"/>
          <w:b w:val="0"/>
          <w:i w:val="0"/>
          <w:sz w:val="24"/>
        </w:rPr>
        <w:t>。LLM 在每次会话中都从零开始，没有持久记忆。传统软件工程师的隐性知识（代码风格、技术选型历史、团队约定）需要显式地注入到 AI 的上下文中，才能保证输出的一致性[2]。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如果跳过初始化阶段直接让 AI 开始写代码，会出现以下问题：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• 下次会话忘记上次的技术决定（如"数据库外键禁止在 DB 层设定"）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• 不同 Agent 对同一概念的理解不同（如座位状态的枚举值）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• 环境约束无法感知（如"只能用 pnpm 不能用 npm"）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4.2 专用初始化 Agent 的工作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我在 OpenClaw 中新建了一个独立的初始化 Agent 会话，专门完成以下文件的创建与调试：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SOUL.md（AI 行为风格）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核心规则是"直接动手，少问废话"——避免 AI 产生过多确认性对话。关键条目：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• 推送前必须执行 </w:t>
      </w:r>
      <w:r>
        <w:rPr>
          <w:rFonts w:ascii="Courier New" w:hAnsi="Courier New" w:eastAsia="Courier New"/>
          <w:color w:val="C7254E"/>
          <w:sz w:val="20"/>
        </w:rPr>
        <w:t>pnpm build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（前端）或 </w:t>
      </w:r>
      <w:r>
        <w:rPr>
          <w:rFonts w:ascii="Courier New" w:hAnsi="Courier New" w:eastAsia="Courier New"/>
          <w:color w:val="C7254E"/>
          <w:sz w:val="20"/>
        </w:rPr>
        <w:t>mvn compile</w:t>
      </w:r>
      <w:r>
        <w:rPr>
          <w:rFonts w:ascii="Times New Roman" w:hAnsi="Times New Roman" w:eastAsia="宋体"/>
          <w:b w:val="0"/>
          <w:i w:val="0"/>
          <w:sz w:val="24"/>
        </w:rPr>
        <w:t>（后端），零错误才允许推送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• 发现 Bug 立即修复并说明根因，不要绕过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• 只在真正需要人工决定时才提问，其余自行解决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USER.md（项目技术约束）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记录所有开发环境的硬性约束，让每个 Agent 会话启动时都能感知：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- Java 路径：/tmp/jdk21/（不是系统默认）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- 前端包管理：只用 pnpm，禁止 npm/yarn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- 容器化：Mac 环境用 Podman，路径 /Users/.../podman-compose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- 数据库密码：统一在 deploy/.env，不硬编码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- 华为云 main 分支：有保护规则，只能通过 MR 合并，禁止 force push</w:t>
      </w:r>
    </w:p>
    <w:p>
      <w:pPr>
        <w:spacing w:before="0" w:after="80" w:lineRule="exact" w:line="280"/>
        <w:jc w:val="left"/>
      </w:pP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AGENTS.md（Agent 启动流程）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定义每次新建 Agent 会话时的强制启动序列：</w:t>
      </w:r>
    </w:p>
    <w:p>
      <w:pPr>
        <w:spacing w:before="20" w:after="20" w:lineRule="exact" w:line="400"/>
        <w:ind w:left="420" w:hanging="2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1. 读 SOUL.md → 确认行为风格</w:t>
      </w:r>
    </w:p>
    <w:p>
      <w:pPr>
        <w:spacing w:before="20" w:after="20" w:lineRule="exact" w:line="400"/>
        <w:ind w:left="420" w:hanging="2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2. 读 USER.md → 加载环境约束</w:t>
      </w:r>
    </w:p>
    <w:p>
      <w:pPr>
        <w:spacing w:before="20" w:after="20" w:lineRule="exact" w:line="400"/>
        <w:ind w:left="420" w:hanging="2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3. 读 memory/YYYY-MM-DD.md → 了解最近进展</w:t>
      </w:r>
    </w:p>
    <w:p>
      <w:pPr>
        <w:spacing w:before="20" w:after="20" w:lineRule="exact" w:line="400"/>
        <w:ind w:left="420" w:hanging="2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4. 再开始工作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memory/（日志记忆系统）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按日期建立 </w:t>
      </w:r>
      <w:r>
        <w:rPr>
          <w:rFonts w:ascii="Courier New" w:hAnsi="Courier New" w:eastAsia="Courier New"/>
          <w:color w:val="C7254E"/>
          <w:sz w:val="20"/>
        </w:rPr>
        <w:t>memory/YYYY-MM-DD.md</w:t>
      </w:r>
      <w:r>
        <w:rPr>
          <w:rFonts w:ascii="Times New Roman" w:hAnsi="Times New Roman" w:eastAsia="宋体"/>
          <w:b w:val="0"/>
          <w:i w:val="0"/>
          <w:sz w:val="24"/>
        </w:rPr>
        <w:t>，每次会话结束时更新。解决了 LLM 跨会话失忆的根本问题——不依赖模型的内置记忆，而是让 AI 主动维护外部文件作为持久化记忆[3]。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plan/plan.md（开发北极星）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将所有架构决策、用户故事、接口规范写入单一权威文档。Code Agent 的每一次生成任务都以 Plan 为基准，Plan 文件一旦确定不随意修改，防止 AI 在不同会话中产生矛盾的实现。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4.3 初始化阶段的价值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这套机制本质上是一种</w:t>
      </w:r>
      <w:r>
        <w:rPr>
          <w:rFonts w:ascii="Times New Roman" w:hAnsi="Times New Roman" w:eastAsia="宋体"/>
          <w:b/>
          <w:i w:val="0"/>
          <w:sz w:val="24"/>
        </w:rPr>
        <w:t>结构化 Prompt 工程的升级版</w:t>
      </w:r>
      <w:r>
        <w:rPr>
          <w:rFonts w:ascii="Times New Roman" w:hAnsi="Times New Roman" w:eastAsia="宋体"/>
          <w:b w:val="0"/>
          <w:i w:val="0"/>
          <w:sz w:val="24"/>
        </w:rPr>
        <w:t>，从"每次对话写 Prompt"升级为"维护一套 AI 可读的项目知识库"[4]。Anthropic 官方将其称为"上下文工程"（Context Engineering），核心是在正确的时间给 AI 提供精准的信息[5]。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初始化完成后，每个新建的 Agent 会话可以在30秒内达到"了解项目全貌"的状态，而不需要重新解释背景。这在多人协作、跨天开发的场景中节省了大量的上下文重建成本。</w:t>
      </w:r>
    </w:p>
    <w:p>
      <w:pPr>
        <w:spacing w:before="360" w:after="120" w:lineRule="exact" w:line="560"/>
        <w:jc w:val="center"/>
      </w:pPr>
      <w:r>
        <w:rPr>
          <w:rFonts w:ascii="Times New Roman" w:hAnsi="Times New Roman" w:eastAsia="黑体"/>
          <w:b/>
          <w:i w:val="0"/>
          <w:sz w:val="28"/>
        </w:rPr>
        <w:t>五、设计阶段：多 Agent 协作框架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5.1 为什么需要多 Agent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单一 AI 对话存在两个核心问题：</w:t>
      </w:r>
    </w:p>
    <w:p>
      <w:pPr>
        <w:spacing w:before="20" w:after="20" w:lineRule="exact" w:line="400"/>
        <w:ind w:left="420" w:hanging="2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上下文窗口限制</w:t>
      </w:r>
      <w:r>
        <w:rPr>
          <w:rFonts w:ascii="Times New Roman" w:hAnsi="Times New Roman" w:eastAsia="宋体"/>
          <w:b w:val="0"/>
          <w:i w:val="0"/>
          <w:sz w:val="24"/>
        </w:rPr>
        <w:t>：随着对话轮次增加，早期约定会被"稀释"，AI 生成的代码逐渐偏离原始设计意图</w:t>
      </w:r>
    </w:p>
    <w:p>
      <w:pPr>
        <w:spacing w:before="20" w:after="20" w:lineRule="exact" w:line="400"/>
        <w:ind w:left="420" w:hanging="2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角色混淆</w:t>
      </w:r>
      <w:r>
        <w:rPr>
          <w:rFonts w:ascii="Times New Roman" w:hAnsi="Times New Roman" w:eastAsia="宋体"/>
          <w:b w:val="0"/>
          <w:i w:val="0"/>
          <w:sz w:val="24"/>
        </w:rPr>
        <w:t>：同一个 AI 既写代码又做 Review，相当于让同一个人同时扮演"开发者"和"审查者"，必然产生认知偏差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本项目将开发流程拆解为6个独立 Agent，各自维护隔离的上下文。完整架构在第二章已概述，这里重点说明各 Agent 的隔离机制与设计意图。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          ┌──────────────────────────────────────┐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          │         Orchestrator（编排器）         │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          │  调度所有子 Agent，守门，不写代码  │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          └──────────────────┬───────────────────┘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                                 │ sessions_spawn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    ┌───────────┬───────────┼───────────┐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       ↓           ↓             ↓             ↓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┌──────────┐ ┌──────────┐ ┌─────────────┐ ┌─────────────┐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│Plan Agent│ │Code Agent│ │Review Agent │ │ Test Agent  │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│需求→PRD │ │ 全栈开发 │ │纯只读审查   │ │基于PRD写测试│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  └──────────┘ └──────────┘ └─────────────┘ └─────────────┘</w:t>
      </w:r>
    </w:p>
    <w:p>
      <w:pPr>
        <w:spacing w:before="0" w:after="80" w:lineRule="exact" w:line="280"/>
        <w:jc w:val="left"/>
      </w:pP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5.2 Review Agent 与 Test Agent 的隔离设计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Review Agent 和 Test Agent 的上下文隔离</w:t>
      </w:r>
      <w:r>
        <w:rPr>
          <w:rFonts w:ascii="Times New Roman" w:hAnsi="Times New Roman" w:eastAsia="宋体"/>
          <w:b w:val="0"/>
          <w:i w:val="0"/>
          <w:sz w:val="24"/>
        </w:rPr>
        <w:t>是关键设计。如果 Code Agent 写完代码立刻在同一上下文中做 Review，AI 会倾向于"自我合理化"——因为它"记得"自己为什么这样写。独立的 Review Agent 从新鲜的上下文出发，更容易发现设计问题[6]。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这一设计与传统软件工程中"作者不做自测"原则是同构的——不同之处在于，我们用上下文隔离替代了人员隔离。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实践中发现，Review Agent 对以下类型问题特别有效：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硬编码</w:t>
      </w:r>
      <w:r>
        <w:rPr>
          <w:rFonts w:ascii="Times New Roman" w:hAnsi="Times New Roman" w:eastAsia="宋体"/>
          <w:b w:val="0"/>
          <w:i w:val="0"/>
          <w:sz w:val="24"/>
        </w:rPr>
        <w:t>：路由、密码、端口写死（BUG-003 的根因）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缺少边界处理</w:t>
      </w:r>
      <w:r>
        <w:rPr>
          <w:rFonts w:ascii="Times New Roman" w:hAnsi="Times New Roman" w:eastAsia="宋体"/>
          <w:b w:val="0"/>
          <w:i w:val="0"/>
          <w:sz w:val="24"/>
        </w:rPr>
        <w:t>：空值未判断、超长字符串截断缺失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安全隐患</w:t>
      </w:r>
      <w:r>
        <w:rPr>
          <w:rFonts w:ascii="Times New Roman" w:hAnsi="Times New Roman" w:eastAsia="宋体"/>
          <w:b w:val="0"/>
          <w:i w:val="0"/>
          <w:sz w:val="24"/>
        </w:rPr>
        <w:t>：接口未鉴权、SQL 拼接风险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对以下类型问题不如人工审查：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业务逻辑完整性</w:t>
      </w:r>
      <w:r>
        <w:rPr>
          <w:rFonts w:ascii="Times New Roman" w:hAnsi="Times New Roman" w:eastAsia="宋体"/>
          <w:b w:val="0"/>
          <w:i w:val="0"/>
          <w:sz w:val="24"/>
        </w:rPr>
        <w:t>：需要了解完整业务流程才能判断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团队代码风格一致性</w:t>
      </w:r>
      <w:r>
        <w:rPr>
          <w:rFonts w:ascii="Times New Roman" w:hAnsi="Times New Roman" w:eastAsia="宋体"/>
          <w:b w:val="0"/>
          <w:i w:val="0"/>
          <w:sz w:val="24"/>
        </w:rPr>
        <w:t>：需要了解已有代码库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5.3 Plan 文件的核心地位</w:t>
      </w:r>
    </w:p>
    <w:p>
      <w:pPr>
        <w:spacing w:before="0" w:after="80" w:lineRule="exact" w:line="440"/>
        <w:ind w:firstLine="480"/>
        <w:jc w:val="left"/>
      </w:pPr>
      <w:r>
        <w:rPr>
          <w:rFonts w:ascii="Courier New" w:hAnsi="Courier New" w:eastAsia="Courier New"/>
          <w:color w:val="C7254E"/>
          <w:sz w:val="20"/>
        </w:rPr>
        <w:t>plan/plan.md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是整个开发的"北极星"——Code Agent 的每一次生成任务都以 Plan 中的用户故事和接口规范为基准。这产生了一个重要约束：</w:t>
      </w:r>
      <w:r>
        <w:rPr>
          <w:rFonts w:ascii="Times New Roman" w:hAnsi="Times New Roman" w:eastAsia="宋体"/>
          <w:b/>
          <w:i w:val="0"/>
          <w:sz w:val="24"/>
        </w:rPr>
        <w:t>Plan 文件不能被随意修改</w:t>
      </w:r>
      <w:r>
        <w:rPr>
          <w:rFonts w:ascii="Times New Roman" w:hAnsi="Times New Roman" w:eastAsia="宋体"/>
          <w:b w:val="0"/>
          <w:i w:val="0"/>
          <w:sz w:val="24"/>
        </w:rPr>
        <w:t>。一旦 Plan 改变，已有代码的逻辑依据就会消失，AI 下次生成时可能产生与已有代码矛盾的实现。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这与传统软件工程的"需求冻结"原则完全一致，只是在 AI 辅助开发中表现更为极端——因为 AI 没有人类工程师的上下文记忆，它完全依赖当前可见的文档来理解系统状态。</w:t>
      </w:r>
    </w:p>
    <w:p>
      <w:pPr>
        <w:spacing w:before="360" w:after="120" w:lineRule="exact" w:line="560"/>
        <w:jc w:val="center"/>
      </w:pPr>
      <w:r>
        <w:rPr>
          <w:rFonts w:ascii="Times New Roman" w:hAnsi="Times New Roman" w:eastAsia="黑体"/>
          <w:b/>
          <w:i w:val="0"/>
          <w:sz w:val="28"/>
        </w:rPr>
        <w:t>六、开发阶段：分支策略、Bug 归因与团队协作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6.1 一个用户故事一个分支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本项目采用严格的用户故事分支策略：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main（稳定版本，受保护）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feature/task_a_room_management（US-A01/A02 自习室与座位管理）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feature/US-S01（学生端自习室查看）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feature/US-S02（座位图与预约）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└── ...（共18个功能分支）</w:t>
      </w:r>
    </w:p>
    <w:p>
      <w:pPr>
        <w:spacing w:before="0" w:after="80" w:lineRule="exact" w:line="280"/>
        <w:jc w:val="left"/>
      </w:pP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华为云 CodeHub 上同时存在18个功能分支（</w:t>
      </w:r>
      <w:r>
        <w:rPr>
          <w:rFonts w:ascii="Courier New" w:hAnsi="Courier New" w:eastAsia="Courier New"/>
          <w:color w:val="C7254E"/>
          <w:sz w:val="20"/>
        </w:rPr>
        <w:t>feature/US-S01~S11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urier New" w:hAnsi="Courier New" w:eastAsia="Courier New"/>
          <w:color w:val="C7254E"/>
          <w:sz w:val="20"/>
        </w:rPr>
        <w:t>feature/US-A01~A06</w:t>
      </w:r>
      <w:r>
        <w:rPr>
          <w:rFonts w:ascii="Times New Roman" w:hAnsi="Times New Roman" w:eastAsia="宋体"/>
          <w:b w:val="0"/>
          <w:i w:val="0"/>
          <w:sz w:val="24"/>
        </w:rPr>
        <w:t>）。这种粒度的分支策略有两个重要作用：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可追溯性</w:t>
      </w:r>
      <w:r>
        <w:rPr>
          <w:rFonts w:ascii="Times New Roman" w:hAnsi="Times New Roman" w:eastAsia="宋体"/>
          <w:b w:val="0"/>
          <w:i w:val="0"/>
          <w:sz w:val="24"/>
        </w:rPr>
        <w:t>：每个 commit 与特定用户故事绑定，</w:t>
      </w:r>
      <w:r>
        <w:rPr>
          <w:rFonts w:ascii="Courier New" w:hAnsi="Courier New" w:eastAsia="Courier New"/>
          <w:color w:val="C7254E"/>
          <w:sz w:val="20"/>
        </w:rPr>
        <w:t>git log --grep="US-A02"</w:t>
      </w:r>
      <w:r>
        <w:rPr>
          <w:rFonts w:ascii="Times New Roman" w:hAnsi="Times New Roman" w:eastAsia="宋体"/>
          <w:b w:val="0"/>
          <w:i w:val="0"/>
          <w:sz w:val="24"/>
        </w:rPr>
        <w:t xml:space="preserve"> 即可追溯座位管理功能的完整修改历史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冲突最小化</w:t>
      </w:r>
      <w:r>
        <w:rPr>
          <w:rFonts w:ascii="Times New Roman" w:hAnsi="Times New Roman" w:eastAsia="宋体"/>
          <w:b w:val="0"/>
          <w:i w:val="0"/>
          <w:sz w:val="24"/>
        </w:rPr>
        <w:t>：不同用户故事对应不同业务模块，分支隔离大幅减少多人同时修改同一文件的概率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合并策略采用 </w:t>
      </w:r>
      <w:r>
        <w:rPr>
          <w:rFonts w:ascii="Courier New" w:hAnsi="Courier New" w:eastAsia="Courier New"/>
          <w:color w:val="C7254E"/>
          <w:sz w:val="20"/>
        </w:rPr>
        <w:t>--no-ff</w:t>
      </w:r>
      <w:r>
        <w:rPr>
          <w:rFonts w:ascii="Times New Roman" w:hAnsi="Times New Roman" w:eastAsia="宋体"/>
          <w:b w:val="0"/>
          <w:i w:val="0"/>
          <w:sz w:val="24"/>
        </w:rPr>
        <w:t>（禁止 fast-forward），在提交历史中保留每个用户故事的合并节点：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git merge feature/task_a_room_management --no-ff \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-m "feat: 合并 feature/task_a_room_management → main（US-A01/A02 完成）"</w:t>
      </w:r>
    </w:p>
    <w:p>
      <w:pPr>
        <w:spacing w:before="0" w:after="80" w:lineRule="exact" w:line="280"/>
        <w:jc w:val="left"/>
      </w:pP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6.2 三仓 Monorepo 架构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本项目维护三个仓库，各有明确职责：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仓库</w:t>
            </w:r>
          </w:p>
        </w:tc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内容</w:t>
            </w:r>
          </w:p>
        </w:tc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更新策略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GitHub monorepo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 Vibe Coding 过程细节：Agent 配置、PRD、Plan、测试报告、deploy 配置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每次功能完成后 push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华为云后端 `seat_booking_server`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纯后端业务代码（`code-agent/backend/` subtree）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`git subtree split` + push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华为云前端 `seat_booking_web`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纯前端业务代码（`code-agent/frontend/` subtree）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`git subtree split` + push</w:t>
            </w:r>
          </w:p>
        </w:tc>
      </w:tr>
    </w:tbl>
    <w:p/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使用 </w:t>
      </w:r>
      <w:r>
        <w:rPr>
          <w:rFonts w:ascii="Courier New" w:hAnsi="Courier New" w:eastAsia="Courier New"/>
          <w:color w:val="C7254E"/>
          <w:sz w:val="20"/>
        </w:rPr>
        <w:t>git subtree split</w:t>
      </w:r>
      <w:r>
        <w:rPr>
          <w:rFonts w:ascii="Times New Roman" w:hAnsi="Times New Roman" w:eastAsia="宋体"/>
          <w:b w:val="0"/>
          <w:i w:val="0"/>
          <w:sz w:val="24"/>
        </w:rPr>
        <w:t xml:space="preserve"> 将 monorepo 中特定目录拆分为独立历史树，推送到华为云独立仓库：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BACKEND_COMMIT=$(git subtree split --prefix=code-agent/backend main)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git push huawei-backend "${BACKEND_COMMIT}:refs/heads/feature/task_a_room_management"</w:t>
      </w:r>
    </w:p>
    <w:p>
      <w:pPr>
        <w:spacing w:before="0" w:after="80" w:lineRule="exact" w:line="280"/>
        <w:jc w:val="left"/>
      </w:pP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6.3 Commit 统计与分析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项目共完成49次有意义的 commit（排除初始化和同步提交）：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类型</w:t>
            </w:r>
          </w:p>
        </w:tc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数量</w:t>
            </w:r>
          </w:p>
        </w:tc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占比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feat（新功能）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37%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fix（Bug 修复）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43%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docs（文档）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14%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chore（维护）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6%</w:t>
            </w:r>
          </w:p>
        </w:tc>
      </w:tr>
    </w:tbl>
    <w:p/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修复类提交（fix）占比高达43%，这是 Vibe Coding 的典型特征——AI 能快速生成功能框架，但在边界处理、框架配置细节上容易产生错误，需要大量修复迭代。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6.4 开发过程 Bug 归因分析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本项目共发现并修复12个实测 Bug，按 Vibe Coding 归因分类：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归因类型</w:t>
            </w:r>
          </w:p>
        </w:tc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Bug 数量</w:t>
            </w:r>
          </w:p>
        </w:tc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典型案例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模型上下文不够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Spring Security 302 重定向、MySQL 字符集乱码、monorepo 路径错位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需求描述不清楚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userInfo 未返回、Dockerfile 镜像错误、代码同步覆盖改动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需求拆解不够细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登录跳转硬编码、userInfo 缺失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开发者 taste 不对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构建验证不完整、Volume 不清、角色跳转硬编码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环境约束未传达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pnpm registry 污染、华为云分支保护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技术方案副作用考虑不足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git unrelated histories、monorepo 路径问题</w:t>
            </w:r>
          </w:p>
        </w:tc>
      </w:tr>
    </w:tbl>
    <w:p/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典型案例一：BUG-001 登录返回302重定向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Spring Boot </w:t>
      </w:r>
      <w:r>
        <w:rPr>
          <w:rFonts w:ascii="Courier New" w:hAnsi="Courier New" w:eastAsia="Courier New"/>
          <w:color w:val="C7254E"/>
          <w:sz w:val="20"/>
        </w:rPr>
        <w:t>spring-boot-starter-security</w:t>
      </w:r>
      <w:r>
        <w:rPr>
          <w:rFonts w:ascii="Times New Roman" w:hAnsi="Times New Roman" w:eastAsia="宋体"/>
          <w:b w:val="0"/>
          <w:i w:val="0"/>
          <w:sz w:val="24"/>
        </w:rPr>
        <w:t xml:space="preserve"> 依赖存在时，只要没有显式定义 </w:t>
      </w:r>
      <w:r>
        <w:rPr>
          <w:rFonts w:ascii="Courier New" w:hAnsi="Courier New" w:eastAsia="Courier New"/>
          <w:color w:val="C7254E"/>
          <w:sz w:val="20"/>
        </w:rPr>
        <w:t>SecurityFilterChain</w:t>
      </w:r>
      <w:r>
        <w:rPr>
          <w:rFonts w:ascii="Times New Roman" w:hAnsi="Times New Roman" w:eastAsia="宋体"/>
          <w:b w:val="0"/>
          <w:i w:val="0"/>
          <w:sz w:val="24"/>
        </w:rPr>
        <w:t xml:space="preserve"> bean，Spring Boot auto-config 就会启用默认 formLogin 机制，将所有未认证请求拦截并302重定向到 </w:t>
      </w:r>
      <w:r>
        <w:rPr>
          <w:rFonts w:ascii="Courier New" w:hAnsi="Courier New" w:eastAsia="Courier New"/>
          <w:color w:val="C7254E"/>
          <w:sz w:val="20"/>
        </w:rPr>
        <w:t>/login</w:t>
      </w:r>
      <w:r>
        <w:rPr>
          <w:rFonts w:ascii="Times New Roman" w:hAnsi="Times New Roman" w:eastAsia="宋体"/>
          <w:b w:val="0"/>
          <w:i w:val="0"/>
          <w:sz w:val="24"/>
        </w:rPr>
        <w:t>（无端口）。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Code Agent 生成 SecurityConfig 时注释了 </w:t>
      </w:r>
      <w:r>
        <w:rPr>
          <w:rFonts w:ascii="Courier New" w:hAnsi="Courier New" w:eastAsia="Courier New"/>
          <w:color w:val="C7254E"/>
          <w:sz w:val="20"/>
        </w:rPr>
        <w:t>@EnableWebSecurity</w:t>
      </w:r>
      <w:r>
        <w:rPr>
          <w:rFonts w:ascii="Times New Roman" w:hAnsi="Times New Roman" w:eastAsia="宋体"/>
          <w:b w:val="0"/>
          <w:i w:val="0"/>
          <w:sz w:val="24"/>
        </w:rPr>
        <w:t>，但没有意识到这不足以禁用 auto-config。这是"模型上下文不够"的典型案例——AI 见过足够多的 SecurityConfig 代码，但对 Spring Boot 默认行为的边界理解不如资深工程师精确。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修复方案：恢复 </w:t>
      </w:r>
      <w:r>
        <w:rPr>
          <w:rFonts w:ascii="Courier New" w:hAnsi="Courier New" w:eastAsia="Courier New"/>
          <w:color w:val="C7254E"/>
          <w:sz w:val="20"/>
        </w:rPr>
        <w:t>@EnableWebSecurity</w:t>
      </w:r>
      <w:r>
        <w:rPr>
          <w:rFonts w:ascii="Times New Roman" w:hAnsi="Times New Roman" w:eastAsia="宋体"/>
          <w:b w:val="0"/>
          <w:i w:val="0"/>
          <w:sz w:val="24"/>
        </w:rPr>
        <w:t xml:space="preserve"> + 显式定义 </w:t>
      </w:r>
      <w:r>
        <w:rPr>
          <w:rFonts w:ascii="Courier New" w:hAnsi="Courier New" w:eastAsia="Courier New"/>
          <w:color w:val="C7254E"/>
          <w:sz w:val="20"/>
        </w:rPr>
        <w:t>SecurityFilterChain</w:t>
      </w:r>
      <w:r>
        <w:rPr>
          <w:rFonts w:ascii="Times New Roman" w:hAnsi="Times New Roman" w:eastAsia="宋体"/>
          <w:b w:val="0"/>
          <w:i w:val="0"/>
          <w:sz w:val="24"/>
        </w:rPr>
        <w:t xml:space="preserve"> bean 全放行，MVP 阶段不依赖 Spring Security 的默认行为。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典型案例二：BUG-004 数据库中文乱码</w:t>
      </w:r>
    </w:p>
    <w:p>
      <w:pPr>
        <w:spacing w:before="0" w:after="80" w:lineRule="exact" w:line="440"/>
        <w:ind w:firstLine="480"/>
        <w:jc w:val="left"/>
      </w:pPr>
      <w:r>
        <w:rPr>
          <w:rFonts w:ascii="Courier New" w:hAnsi="Courier New" w:eastAsia="Courier New"/>
          <w:color w:val="C7254E"/>
          <w:sz w:val="20"/>
        </w:rPr>
        <w:t>init.sql</w:t>
      </w:r>
      <w:r>
        <w:rPr>
          <w:rFonts w:ascii="Times New Roman" w:hAnsi="Times New Roman" w:eastAsia="宋体"/>
          <w:b w:val="0"/>
          <w:i w:val="0"/>
          <w:sz w:val="24"/>
        </w:rPr>
        <w:t xml:space="preserve"> 中建库语句写了 </w:t>
      </w:r>
      <w:r>
        <w:rPr>
          <w:rFonts w:ascii="Courier New" w:hAnsi="Courier New" w:eastAsia="Courier New"/>
          <w:color w:val="C7254E"/>
          <w:sz w:val="20"/>
        </w:rPr>
        <w:t>CHARACTER SET utf8mb4</w:t>
      </w:r>
      <w:r>
        <w:rPr>
          <w:rFonts w:ascii="Times New Roman" w:hAnsi="Times New Roman" w:eastAsia="宋体"/>
          <w:b w:val="0"/>
          <w:i w:val="0"/>
          <w:sz w:val="24"/>
        </w:rPr>
        <w:t xml:space="preserve">，但没有在文件头部声明 </w:t>
      </w:r>
      <w:r>
        <w:rPr>
          <w:rFonts w:ascii="Courier New" w:hAnsi="Courier New" w:eastAsia="Courier New"/>
          <w:color w:val="C7254E"/>
          <w:sz w:val="20"/>
        </w:rPr>
        <w:t>SET NAMES utf8mb4</w:t>
      </w:r>
      <w:r>
        <w:rPr>
          <w:rFonts w:ascii="Times New Roman" w:hAnsi="Times New Roman" w:eastAsia="宋体"/>
          <w:b w:val="0"/>
          <w:i w:val="0"/>
          <w:sz w:val="24"/>
        </w:rPr>
        <w:t>。MySQL 客户端连接字符集和服务端字符集是两套独立配置，AI 知道建库要写 utf8mb4，但对 MySQL 字符集体系的两层结构理解不够深入。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修复方案：</w:t>
      </w:r>
      <w:r>
        <w:rPr>
          <w:rFonts w:ascii="Courier New" w:hAnsi="Courier New" w:eastAsia="Courier New"/>
          <w:color w:val="C7254E"/>
          <w:sz w:val="20"/>
        </w:rPr>
        <w:t>init.sql</w:t>
      </w:r>
      <w:r>
        <w:rPr>
          <w:rFonts w:ascii="Times New Roman" w:hAnsi="Times New Roman" w:eastAsia="宋体"/>
          <w:b w:val="0"/>
          <w:i w:val="0"/>
          <w:sz w:val="24"/>
        </w:rPr>
        <w:t xml:space="preserve"> 头部加三行：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SET NAMES utf8mb4;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SET CHARACTER SET utf8mb4;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SET character_set_connection=utf8mb4;</w:t>
      </w:r>
    </w:p>
    <w:p>
      <w:pPr>
        <w:spacing w:before="0" w:after="80" w:lineRule="exact" w:line="280"/>
        <w:jc w:val="left"/>
      </w:pP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典型案例三：BUG-010 MySQL Volume 不清导致 init.sql 不生效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MySQL 容器在 named volume 存在时会跳过 </w:t>
      </w:r>
      <w:r>
        <w:rPr>
          <w:rFonts w:ascii="Courier New" w:hAnsi="Courier New" w:eastAsia="Courier New"/>
          <w:color w:val="C7254E"/>
          <w:sz w:val="20"/>
        </w:rPr>
        <w:t>init.sql</w:t>
      </w:r>
      <w:r>
        <w:rPr>
          <w:rFonts w:ascii="Times New Roman" w:hAnsi="Times New Roman" w:eastAsia="宋体"/>
          <w:b w:val="0"/>
          <w:i w:val="0"/>
          <w:sz w:val="24"/>
        </w:rPr>
        <w:t xml:space="preserve"> 初始化，直接使用已有数据。AI 设计初始化方案时选择 </w:t>
      </w:r>
      <w:r>
        <w:rPr>
          <w:rFonts w:ascii="Courier New" w:hAnsi="Courier New" w:eastAsia="Courier New"/>
          <w:color w:val="C7254E"/>
          <w:sz w:val="20"/>
        </w:rPr>
        <w:t>INSERT IGNORE</w:t>
      </w:r>
      <w:r>
        <w:rPr>
          <w:rFonts w:ascii="Times New Roman" w:hAnsi="Times New Roman" w:eastAsia="宋体"/>
          <w:b w:val="0"/>
          <w:i w:val="0"/>
          <w:sz w:val="24"/>
        </w:rPr>
        <w:t xml:space="preserve"> 认为可以随时重跑，但实际 </w:t>
      </w:r>
      <w:r>
        <w:rPr>
          <w:rFonts w:ascii="Courier New" w:hAnsi="Courier New" w:eastAsia="Courier New"/>
          <w:color w:val="C7254E"/>
          <w:sz w:val="20"/>
        </w:rPr>
        <w:t>init.sql</w:t>
      </w:r>
      <w:r>
        <w:rPr>
          <w:rFonts w:ascii="Times New Roman" w:hAnsi="Times New Roman" w:eastAsia="宋体"/>
          <w:b w:val="0"/>
          <w:i w:val="0"/>
          <w:sz w:val="24"/>
        </w:rPr>
        <w:t xml:space="preserve"> 根本不会再次执行。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这是"开发者 taste 不对"的典型案例——AI 倾向于"能跑就行"的最小实现，对 Docker volume 生命周期管理理解不深。修复方案：执行 </w:t>
      </w:r>
      <w:r>
        <w:rPr>
          <w:rFonts w:ascii="Courier New" w:hAnsi="Courier New" w:eastAsia="Courier New"/>
          <w:color w:val="C7254E"/>
          <w:sz w:val="20"/>
        </w:rPr>
        <w:t>podman-compose down -v</w:t>
      </w:r>
      <w:r>
        <w:rPr>
          <w:rFonts w:ascii="Times New Roman" w:hAnsi="Times New Roman" w:eastAsia="宋体"/>
          <w:b w:val="0"/>
          <w:i w:val="0"/>
          <w:sz w:val="24"/>
        </w:rPr>
        <w:t xml:space="preserve"> 清 volume 后重建。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完整Bug记录见</w:t>
      </w:r>
      <w:r>
        <w:rPr>
          <w:rFonts w:ascii="Times New Roman" w:hAnsi="Times New Roman" w:eastAsia="宋体"/>
          <w:b/>
          <w:i w:val="0"/>
          <w:sz w:val="24"/>
        </w:rPr>
        <w:t>附录二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6.5 团队协作冲突的深度分析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在5人小组协作过程中，出现了10类具体冲突。以下选取最有代表性的四类进行深度分析：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冲突一：代码覆盖——整目录 git checkout 丢失改动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我实现了「批量生成座位」功能（</w:t>
      </w:r>
      <w:r>
        <w:rPr>
          <w:rFonts w:ascii="Courier New" w:hAnsi="Courier New" w:eastAsia="Courier New"/>
          <w:color w:val="C7254E"/>
          <w:sz w:val="20"/>
        </w:rPr>
        <w:t>SeatManage.tsx</w:t>
      </w:r>
      <w:r>
        <w:rPr>
          <w:rFonts w:ascii="Times New Roman" w:hAnsi="Times New Roman" w:eastAsia="宋体"/>
          <w:b w:val="0"/>
          <w:i w:val="0"/>
          <w:sz w:val="24"/>
        </w:rPr>
        <w:t xml:space="preserve">），在同步组员 B 的 RBAC 代码时，执行了 </w:t>
      </w:r>
      <w:r>
        <w:rPr>
          <w:rFonts w:ascii="Courier New" w:hAnsi="Courier New" w:eastAsia="Courier New"/>
          <w:color w:val="C7254E"/>
          <w:sz w:val="20"/>
        </w:rPr>
        <w:t>git checkout huawei-frontend/main -- src/</w:t>
      </w:r>
      <w:r>
        <w:rPr>
          <w:rFonts w:ascii="Times New Roman" w:hAnsi="Times New Roman" w:eastAsia="宋体"/>
          <w:b w:val="0"/>
          <w:i w:val="0"/>
          <w:sz w:val="24"/>
        </w:rPr>
        <w:t>，整目录覆盖导致批量生成功能消失。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根因：</w:t>
      </w:r>
      <w:r>
        <w:rPr>
          <w:rFonts w:ascii="Courier New" w:hAnsi="Courier New" w:eastAsia="Courier New"/>
          <w:color w:val="C7254E"/>
          <w:sz w:val="20"/>
        </w:rPr>
        <w:t>git checkout &lt;remote&gt; -- &lt;dir&gt;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是破坏性操作，不会触发 merge 流程，不会检查冲突，直接覆盖本地文件。Vibe Coding 归因为</w:t>
      </w:r>
      <w:r>
        <w:rPr>
          <w:rFonts w:ascii="Times New Roman" w:hAnsi="Times New Roman" w:eastAsia="宋体"/>
          <w:b/>
          <w:i w:val="0"/>
          <w:sz w:val="24"/>
        </w:rPr>
        <w:t>任务描述歧义</w:t>
      </w:r>
      <w:r>
        <w:rPr>
          <w:rFonts w:ascii="Times New Roman" w:hAnsi="Times New Roman" w:eastAsia="宋体"/>
          <w:b w:val="0"/>
          <w:i w:val="0"/>
          <w:sz w:val="24"/>
        </w:rPr>
        <w:t>——"把华为云代码同步过来"没有说明"只同步新增内容，不覆盖已有改动"，AI 选择了语义最直接的实现。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解法建立明确 SOP：同步整目录用 </w:t>
      </w:r>
      <w:r>
        <w:rPr>
          <w:rFonts w:ascii="Courier New" w:hAnsi="Courier New" w:eastAsia="Courier New"/>
          <w:color w:val="C7254E"/>
          <w:sz w:val="20"/>
        </w:rPr>
        <w:t>git merge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，同步特定文件用 </w:t>
      </w:r>
      <w:r>
        <w:rPr>
          <w:rFonts w:ascii="Courier New" w:hAnsi="Courier New" w:eastAsia="Courier New"/>
          <w:color w:val="C7254E"/>
          <w:sz w:val="20"/>
        </w:rPr>
        <w:t>git show &lt;remote&gt;:&lt;path&gt; &gt; &lt;local_path&gt;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冲突二：数据文件冲突——init.sql 多人并发修改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我在 </w:t>
      </w:r>
      <w:r>
        <w:rPr>
          <w:rFonts w:ascii="Courier New" w:hAnsi="Courier New" w:eastAsia="Courier New"/>
          <w:color w:val="C7254E"/>
          <w:sz w:val="20"/>
        </w:rPr>
        <w:t>data.sql</w:t>
      </w:r>
      <w:r>
        <w:rPr>
          <w:rFonts w:ascii="Times New Roman" w:hAnsi="Times New Roman" w:eastAsia="宋体"/>
          <w:b w:val="0"/>
          <w:i w:val="0"/>
          <w:sz w:val="24"/>
        </w:rPr>
        <w:t xml:space="preserve"> 中扩充自习室/座位数据，组员 B 同时添加 RBAC 权限数据，两人修改同一文件，pull 时产生 merge conflict。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根因：</w:t>
      </w:r>
      <w:r>
        <w:rPr>
          <w:rFonts w:ascii="Courier New" w:hAnsi="Courier New" w:eastAsia="Courier New"/>
          <w:color w:val="C7254E"/>
          <w:sz w:val="20"/>
        </w:rPr>
        <w:t>data.sql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是单一文件，承载了多个业务模块的初始化数据，违反"单一职责"原则。解法是按模块拆分 SQL 文件，利用 Docker MySQL 容器自动按字母顺序执行 </w:t>
      </w:r>
      <w:r>
        <w:rPr>
          <w:rFonts w:ascii="Courier New" w:hAnsi="Courier New" w:eastAsia="Courier New"/>
          <w:color w:val="C7254E"/>
          <w:sz w:val="20"/>
        </w:rPr>
        <w:t>docker-entrypoint-initdb.d/</w:t>
      </w:r>
      <w:r>
        <w:rPr>
          <w:rFonts w:ascii="Times New Roman" w:hAnsi="Times New Roman" w:eastAsia="宋体"/>
          <w:b w:val="0"/>
          <w:i w:val="0"/>
          <w:sz w:val="24"/>
        </w:rPr>
        <w:t xml:space="preserve"> 下所有 </w:t>
      </w:r>
      <w:r>
        <w:rPr>
          <w:rFonts w:ascii="Courier New" w:hAnsi="Courier New" w:eastAsia="Courier New"/>
          <w:color w:val="C7254E"/>
          <w:sz w:val="20"/>
        </w:rPr>
        <w:t>.sql</w:t>
      </w:r>
      <w:r>
        <w:rPr>
          <w:rFonts w:ascii="Times New Roman" w:hAnsi="Times New Roman" w:eastAsia="宋体"/>
          <w:b w:val="0"/>
          <w:i w:val="0"/>
          <w:sz w:val="24"/>
        </w:rPr>
        <w:t xml:space="preserve"> 文件：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deploy/mysql/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01_schema.sql         # 建表（统一维护）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02_rbac_seed.sql      # 组员 B 负责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03_room_seat_seed.sql # 我负责</w:t>
      </w:r>
    </w:p>
    <w:p>
      <w:pPr>
        <w:spacing w:before="0" w:after="80" w:lineRule="exact" w:line="280"/>
        <w:jc w:val="left"/>
      </w:pP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冲突三：BCrypt 密码 Hash 不一致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组员 B 写 </w:t>
      </w:r>
      <w:r>
        <w:rPr>
          <w:rFonts w:ascii="Courier New" w:hAnsi="Courier New" w:eastAsia="Courier New"/>
          <w:color w:val="C7254E"/>
          <w:sz w:val="20"/>
        </w:rPr>
        <w:t>data.sql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时用自己生成的 BCrypt hash，注释写 </w:t>
      </w:r>
      <w:r>
        <w:rPr>
          <w:rFonts w:ascii="Courier New" w:hAnsi="Courier New" w:eastAsia="Courier New"/>
          <w:color w:val="C7254E"/>
          <w:sz w:val="20"/>
        </w:rPr>
        <w:t>-- admin123 -&gt;</w:t>
      </w:r>
      <w:r>
        <w:rPr>
          <w:rFonts w:ascii="Times New Roman" w:hAnsi="Times New Roman" w:eastAsia="宋体"/>
          <w:b w:val="0"/>
          <w:i w:val="0"/>
          <w:sz w:val="24"/>
        </w:rPr>
        <w:t xml:space="preserve"> 但实际 hash 对应的密码未知，导致其他组员登录报"密码错误"。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根因：BCrypt hash 不可逆，注释中的密码说明和实际 hash 不对应。解法是统一替换回项目初始验证过的 hash，并规定由一人统一生成所有测试账号 hash，禁止个人修改。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冲突四：华为云 main 分支保护规则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执行 </w:t>
      </w:r>
      <w:r>
        <w:rPr>
          <w:rFonts w:ascii="Courier New" w:hAnsi="Courier New" w:eastAsia="Courier New"/>
          <w:color w:val="C7254E"/>
          <w:sz w:val="20"/>
        </w:rPr>
        <w:t>git push huawei-backend &lt;commit&gt;:main --force</w:t>
      </w:r>
      <w:r>
        <w:rPr>
          <w:rFonts w:ascii="Times New Roman" w:hAnsi="Times New Roman" w:eastAsia="宋体"/>
          <w:b w:val="0"/>
          <w:i w:val="0"/>
          <w:sz w:val="24"/>
        </w:rPr>
        <w:t xml:space="preserve"> 被拒，报 </w:t>
      </w:r>
      <w:r>
        <w:rPr>
          <w:rFonts w:ascii="Courier New" w:hAnsi="Courier New" w:eastAsia="Courier New"/>
          <w:color w:val="C7254E"/>
          <w:sz w:val="20"/>
        </w:rPr>
        <w:t>non-fast-forward</w:t>
      </w:r>
      <w:r>
        <w:rPr>
          <w:rFonts w:ascii="Times New Roman" w:hAnsi="Times New Roman" w:eastAsia="宋体"/>
          <w:b w:val="0"/>
          <w:i w:val="0"/>
          <w:sz w:val="24"/>
        </w:rPr>
        <w:t>。华为云 CodeHub 对 main 分支设置了保护规则，禁止 force push。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解法：推送到临时分支 </w:t>
      </w:r>
      <w:r>
        <w:rPr>
          <w:rFonts w:ascii="Courier New" w:hAnsi="Courier New" w:eastAsia="Courier New"/>
          <w:color w:val="C7254E"/>
          <w:sz w:val="20"/>
        </w:rPr>
        <w:t>sync-backend-fix-v3</w:t>
      </w:r>
      <w:r>
        <w:rPr>
          <w:rFonts w:ascii="Times New Roman" w:hAnsi="Times New Roman" w:eastAsia="宋体"/>
          <w:b w:val="0"/>
          <w:i w:val="0"/>
          <w:sz w:val="24"/>
        </w:rPr>
        <w:t>，在华为云 Web UI 创建 MR 合并到 main。这也促使我们在项目初期就将"所有代码合并必须通过 MR 流程"写入团队规范。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完整冲突记录见</w:t>
      </w:r>
      <w:r>
        <w:rPr>
          <w:rFonts w:ascii="Times New Roman" w:hAnsi="Times New Roman" w:eastAsia="宋体"/>
          <w:b/>
          <w:i w:val="0"/>
          <w:sz w:val="24"/>
        </w:rPr>
        <w:t>附录一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360" w:after="120" w:lineRule="exact" w:line="560"/>
        <w:jc w:val="center"/>
      </w:pPr>
      <w:r>
        <w:rPr>
          <w:rFonts w:ascii="Times New Roman" w:hAnsi="Times New Roman" w:eastAsia="黑体"/>
          <w:b/>
          <w:i w:val="0"/>
          <w:sz w:val="28"/>
        </w:rPr>
        <w:t>七、CI/CD 流水线的理解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7.1 流水线整体设计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本项目基于华为云 DevCloud 构建 CI/CD 流水线，每次 commit 自动触发：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代码推送 (git push)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↓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CI 阶段：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后端编译：mvn clean package -DskipTests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后端单测：mvn test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前端构建：pnpm install &amp;&amp; pnpm build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└── 代码质量检查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 ↓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CD 阶段（main 分支触发）：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Docker 镜像构建（podman build）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├── 镜像推送到容器仓库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└── 自动部署到测试环境</w:t>
      </w:r>
    </w:p>
    <w:p>
      <w:pPr>
        <w:spacing w:before="0" w:after="80" w:lineRule="exact" w:line="280"/>
        <w:jc w:val="left"/>
      </w:pP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CI 对 Vibe Coding 的特殊价值</w:t>
      </w:r>
      <w:r>
        <w:rPr>
          <w:rFonts w:ascii="Times New Roman" w:hAnsi="Times New Roman" w:eastAsia="宋体"/>
          <w:b w:val="0"/>
          <w:i w:val="0"/>
          <w:sz w:val="24"/>
        </w:rPr>
        <w:t>：AI 生成的代码可能通过静态类型检查但在运行时报错，自动化构建和测试是最后一道安全网。本项目规定 CI 通过是合并到 main 的必要条件，强制保证了主干代码的基本可运行性。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7.2 对 CI/CD 的理解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通过这次实践，我对 CI/CD 有了几个具体的理解：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CI 的核心价值不是"自动化构建"，而是"快速失败"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每次提交后5分钟内得到反馈，比人工 Review 后才发现构建失败要好得多。在 Vibe Coding 场景下，AI 生成代码的速度很快，但质量参差不齐，CI 的快速反馈机制能防止"一堆未经验证的代码堆积到最后才发现无法构建"。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CD 的难点不是部署自动化，而是环境一致性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本项目遇到的最典型 CD 问题是 MySQL volume 不清导致数据不一致（BUG-010）。</w:t>
      </w:r>
      <w:r>
        <w:rPr>
          <w:rFonts w:ascii="Courier New" w:hAnsi="Courier New" w:eastAsia="Courier New"/>
          <w:color w:val="C7254E"/>
          <w:sz w:val="20"/>
        </w:rPr>
        <w:t>init.sql</w:t>
      </w:r>
      <w:r>
        <w:rPr>
          <w:rFonts w:ascii="Times New Roman" w:hAnsi="Times New Roman" w:eastAsia="宋体"/>
          <w:b w:val="0"/>
          <w:i w:val="0"/>
          <w:sz w:val="24"/>
        </w:rPr>
        <w:t xml:space="preserve"> 只在 volume 不存在时执行一次，数据变更后必须 </w:t>
      </w:r>
      <w:r>
        <w:rPr>
          <w:rFonts w:ascii="Courier New" w:hAnsi="Courier New" w:eastAsia="Courier New"/>
          <w:color w:val="C7254E"/>
          <w:sz w:val="20"/>
        </w:rPr>
        <w:t>down -v</w:t>
      </w:r>
      <w:r>
        <w:rPr>
          <w:rFonts w:ascii="Times New Roman" w:hAnsi="Times New Roman" w:eastAsia="宋体"/>
          <w:b w:val="0"/>
          <w:i w:val="0"/>
          <w:sz w:val="24"/>
        </w:rPr>
        <w:t xml:space="preserve"> 清 volume 重建。这说明 CD 流水线必须把"环境状态"作为配置的一部分管理，而不只是部署代码。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容器化是前提，而非锦上添花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使用 Docker/Podman 容器化部署后，"在我机器上能跑"的问题从根本上消失——因为运行环境本身被版本化管理了（</w:t>
      </w:r>
      <w:r>
        <w:rPr>
          <w:rFonts w:ascii="Courier New" w:hAnsi="Courier New" w:eastAsia="Courier New"/>
          <w:color w:val="C7254E"/>
          <w:sz w:val="20"/>
        </w:rPr>
        <w:t>Dockerfile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Courier New" w:hAnsi="Courier New" w:eastAsia="Courier New"/>
          <w:color w:val="C7254E"/>
          <w:sz w:val="20"/>
        </w:rPr>
        <w:t>docker-compose.yml</w:t>
      </w:r>
      <w:r>
        <w:rPr>
          <w:rFonts w:ascii="Times New Roman" w:hAnsi="Times New Roman" w:eastAsia="宋体"/>
          <w:b w:val="0"/>
          <w:i w:val="0"/>
          <w:sz w:val="24"/>
        </w:rPr>
        <w:t>）。这对5人团队尤为重要：不同组员的本地 MySQL 密码、Node 版本、JDK 版本各不相同，容器化统一了所有这些差异。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7.3 数据库迁移策略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SQL schema 变更遵循版本化设计原则：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urier New" w:hAnsi="Courier New" w:eastAsia="Courier New"/>
          <w:color w:val="C7254E"/>
          <w:sz w:val="20"/>
        </w:rPr>
        <w:t>schema.sql</w:t>
      </w:r>
      <w:r>
        <w:rPr>
          <w:rFonts w:ascii="Times New Roman" w:hAnsi="Times New Roman" w:eastAsia="宋体"/>
          <w:b w:val="0"/>
          <w:i w:val="0"/>
          <w:sz w:val="24"/>
        </w:rPr>
        <w:t>（v1.0）：初始建表，包含所有基础表和约束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urier New" w:hAnsi="Courier New" w:eastAsia="Courier New"/>
          <w:color w:val="C7254E"/>
          <w:sz w:val="20"/>
        </w:rPr>
        <w:t>data.sql</w:t>
      </w:r>
      <w:r>
        <w:rPr>
          <w:rFonts w:ascii="Times New Roman" w:hAnsi="Times New Roman" w:eastAsia="宋体"/>
          <w:b w:val="0"/>
          <w:i w:val="0"/>
          <w:sz w:val="24"/>
        </w:rPr>
        <w:t xml:space="preserve">（v1.0→v2.0→v3.0）：种子数据，用 </w:t>
      </w:r>
      <w:r>
        <w:rPr>
          <w:rFonts w:ascii="Courier New" w:hAnsi="Courier New" w:eastAsia="Courier New"/>
          <w:color w:val="C7254E"/>
          <w:sz w:val="20"/>
        </w:rPr>
        <w:t>INSERT IGNORE</w:t>
      </w:r>
      <w:r>
        <w:rPr>
          <w:rFonts w:ascii="Times New Roman" w:hAnsi="Times New Roman" w:eastAsia="宋体"/>
          <w:b w:val="0"/>
          <w:i w:val="0"/>
          <w:sz w:val="24"/>
        </w:rPr>
        <w:t xml:space="preserve"> 保证幂等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生产环境应迁移到 Flyway 管理，实现版本化迁移文件（</w:t>
      </w:r>
      <w:r>
        <w:rPr>
          <w:rFonts w:ascii="Courier New" w:hAnsi="Courier New" w:eastAsia="Courier New"/>
          <w:color w:val="C7254E"/>
          <w:sz w:val="20"/>
        </w:rPr>
        <w:t>V1__init.sql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urier New" w:hAnsi="Courier New" w:eastAsia="Courier New"/>
          <w:color w:val="C7254E"/>
          <w:sz w:val="20"/>
        </w:rPr>
        <w:t>V2__add_column.sql</w:t>
      </w:r>
      <w:r>
        <w:rPr>
          <w:rFonts w:ascii="Times New Roman" w:hAnsi="Times New Roman" w:eastAsia="宋体"/>
          <w:b w:val="0"/>
          <w:i w:val="0"/>
          <w:sz w:val="24"/>
        </w:rPr>
        <w:t xml:space="preserve">）和自动检测未执行迁移脚本，而非依赖 </w:t>
      </w:r>
      <w:r>
        <w:rPr>
          <w:rFonts w:ascii="Courier New" w:hAnsi="Courier New" w:eastAsia="Courier New"/>
          <w:color w:val="C7254E"/>
          <w:sz w:val="20"/>
        </w:rPr>
        <w:t>init.sql</w:t>
      </w:r>
      <w:r>
        <w:rPr>
          <w:rFonts w:ascii="Times New Roman" w:hAnsi="Times New Roman" w:eastAsia="宋体"/>
          <w:b w:val="0"/>
          <w:i w:val="0"/>
          <w:sz w:val="24"/>
        </w:rPr>
        <w:t xml:space="preserve"> 一次性初始化的脆弱机制。</w:t>
      </w:r>
    </w:p>
    <w:p>
      <w:pPr>
        <w:spacing w:before="360" w:after="120" w:lineRule="exact" w:line="560"/>
        <w:jc w:val="center"/>
      </w:pPr>
      <w:r>
        <w:rPr>
          <w:rFonts w:ascii="Times New Roman" w:hAnsi="Times New Roman" w:eastAsia="黑体"/>
          <w:b/>
          <w:i w:val="0"/>
          <w:sz w:val="28"/>
        </w:rPr>
        <w:t>八、Vibe Coding 过程总结与个人开发 SOP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8.1 Vibe Coding 的本质再理解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Vibe Coding（感觉式编程）是2025年 Andrej Karpathy 提出的概念，指将代码编写的主导权完全移交给 AI，开发者只需用自然语言描述意图[1]。学界对此已有系统综述[7]，将其定义为"以大语言模型为核心的软件开发工程方法论，人类、软件项目和编程智能体构成动态三角关系"。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但本次实践告诉我，"将主导权完全移交给 AI"这个描述有失准确。更准确的描述是：</w:t>
      </w:r>
      <w:r>
        <w:rPr>
          <w:rFonts w:ascii="Times New Roman" w:hAnsi="Times New Roman" w:eastAsia="宋体"/>
          <w:b/>
          <w:i w:val="0"/>
          <w:sz w:val="24"/>
        </w:rPr>
        <w:t>Vibe Coding 将开发者的工作从"写代码"升级为"管理 AI 上下文"</w:t>
      </w:r>
      <w:r>
        <w:rPr>
          <w:rFonts w:ascii="Times New Roman" w:hAnsi="Times New Roman" w:eastAsia="宋体"/>
          <w:b w:val="0"/>
          <w:i w:val="0"/>
          <w:sz w:val="24"/>
        </w:rPr>
        <w:t>。开发者不再负责每一行代码，但必须负责：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• 维护 AI 能理解的上下文文件（SOUL.md、Plan.md、memory/）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• 设计合理的任务粒度（用户故事的拆解深度直接决定 AI 输出质量）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• 验证 AI 输出（</w:t>
      </w:r>
      <w:r>
        <w:rPr>
          <w:rFonts w:ascii="Courier New" w:hAnsi="Courier New" w:eastAsia="Courier New"/>
          <w:color w:val="C7254E"/>
          <w:sz w:val="20"/>
        </w:rPr>
        <w:t>pnpm build</w:t>
      </w:r>
      <w:r>
        <w:rPr>
          <w:rFonts w:ascii="Times New Roman" w:hAnsi="Times New Roman" w:eastAsia="宋体"/>
          <w:b w:val="0"/>
          <w:i w:val="0"/>
          <w:sz w:val="24"/>
        </w:rPr>
        <w:t xml:space="preserve"> 零错误、</w:t>
      </w:r>
      <w:r>
        <w:rPr>
          <w:rFonts w:ascii="Courier New" w:hAnsi="Courier New" w:eastAsia="Courier New"/>
          <w:color w:val="C7254E"/>
          <w:sz w:val="20"/>
        </w:rPr>
        <w:t>mvn compile</w:t>
      </w:r>
      <w:r>
        <w:rPr>
          <w:rFonts w:ascii="Times New Roman" w:hAnsi="Times New Roman" w:eastAsia="宋体"/>
          <w:b w:val="0"/>
          <w:i w:val="0"/>
          <w:sz w:val="24"/>
        </w:rPr>
        <w:t xml:space="preserve"> 零错误）</w:t>
      </w:r>
    </w:p>
    <w:p>
      <w:pPr>
        <w:spacing w:before="20" w:after="20" w:lineRule="exact" w:line="400"/>
        <w:ind w:left="420" w:hanging="2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• 管理 AI 无法感知的环境约束（CI 平台规则、包管理器、分支策略）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8.2 五维利弊权衡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第一维：速度 vs 准确性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AI 能在数分钟内生成完整的 Spring Boot Controller + Service + Mapper 三层结构，传统开发需要数小时。但本项目的 fix commit 占比43%，说明生成速度的代价是更高的修复密度。AI 擅长"宽度"（快速搭框架），不擅长"深度"（框架配置的边界行为）。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第二维：需求粒度 vs 输出质量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用户故事的粒度直接决定 AI 输出质量。"实现座位管理功能"这样的粗粒度需求会让 AI 做很多猜测；"作为管理员，我希望通过左上角和右下角坐标批量生成矩形区域座位，生成前预览总数"这样的精细化需求，AI 的实现几乎不需要修改。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第三维：上下文管理 vs 任务规模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AI 的上下文窗口是有限的。随着会话进行，早期的技术约定会被后续对话逐渐稀释。本项目通过 memory/ 日志机制解决跨会话遗忘问题，但在单次长对话中，上下文污染仍是难题——这是引入多 Agent 隔离的核心动机。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第四维：AI 辅助 vs 人工监督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"AI 能跑就行"是 Vibe Coding 的典型陷阱。AI 倾向于生成"最小可运行实现"，而不是"最优实现"。前端跳转写死路由、构建验证只跑 tsc、数据库用 INSERT IGNORE 而非 Flyway——这些都是"能跑"但不是"好的"实现。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人工监督的核心职责不是写代码，而是</w:t>
      </w:r>
      <w:r>
        <w:rPr>
          <w:rFonts w:ascii="Times New Roman" w:hAnsi="Times New Roman" w:eastAsia="宋体"/>
          <w:b/>
          <w:i w:val="0"/>
          <w:sz w:val="24"/>
        </w:rPr>
        <w:t>把控设计品质（taste）</w:t>
      </w:r>
      <w:r>
        <w:rPr>
          <w:rFonts w:ascii="Times New Roman" w:hAnsi="Times New Roman" w:eastAsia="宋体"/>
          <w:b w:val="0"/>
          <w:i w:val="0"/>
          <w:sz w:val="24"/>
        </w:rPr>
        <w:t>——AI 的直觉来自训练数据的统计分布，未必符合当前项目的实际需求。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第五维：团队协作 vs AI 辅助的张力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AI 辅助编程天然适合个人开发，但在多人协作中，AI 成为了一个"不参加会议的额外队友"，所有协作约定必须</w:t>
      </w:r>
      <w:r>
        <w:rPr>
          <w:rFonts w:ascii="Times New Roman" w:hAnsi="Times New Roman" w:eastAsia="宋体"/>
          <w:b/>
          <w:i w:val="0"/>
          <w:sz w:val="24"/>
        </w:rPr>
        <w:t>显式文档化</w:t>
      </w:r>
      <w:r>
        <w:rPr>
          <w:rFonts w:ascii="Times New Roman" w:hAnsi="Times New Roman" w:eastAsia="宋体"/>
          <w:b w:val="0"/>
          <w:i w:val="0"/>
          <w:sz w:val="24"/>
        </w:rPr>
        <w:t>，否则 AI 无法感知，产生的代码与团队规范不符。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8.3 个人 Vibe Coding SOP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基于本次实践，总结以下可操作的标准操作规程：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阶段一：初始化上下文（项目启动时执行一次）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1. 创建 SOUL.md：AI 行为风格（直接动手/遇错报出/不废话）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2. 创建 USER.md：硬性约束（技术栈/环境/禁止事项）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3. 创建 AGENTS.md：启动序列（SOUL → USER → memory → 开始）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4. 将所有环境约束写入 USER.md（不要靠口头约定）</w:t>
      </w:r>
    </w:p>
    <w:p>
      <w:pPr>
        <w:spacing w:before="0" w:after="80" w:lineRule="exact" w:line="280"/>
        <w:jc w:val="left"/>
      </w:pP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阶段二：需求拆解（每个功能模块）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1. 粒度：每个用户故事约 4-8 小时工作量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2. 格式：角色 + 动作 + 价值 + 验收条件（3-5条）+ 排除项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3. 用户故事确认后写入 plan.md，锁定不随意修改</w:t>
      </w:r>
    </w:p>
    <w:p>
      <w:pPr>
        <w:spacing w:before="0" w:after="80" w:lineRule="exact" w:line="280"/>
        <w:jc w:val="left"/>
      </w:pP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阶段三：开发循环（每个用户故事重复）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1. 从 main 签出 feature/&lt;US-ID&gt; 分支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2. 将用户故事 + 验收条件 + 相关约束注入 Code Agent 上下文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3. 生成代码后立即验证：mvn compile（后端）或 pnpm build（前端）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4. 验证通过后，用隔离上下文的 Review Agent 审查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5. Fix → 重验证 → 推送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6. feature 分支通过 CI → MR → 合并 main</w:t>
      </w:r>
    </w:p>
    <w:p>
      <w:pPr>
        <w:spacing w:before="0" w:after="80" w:lineRule="exact" w:line="280"/>
        <w:jc w:val="left"/>
      </w:pP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阶段四：记忆维护（每次会话结束）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1. 更新 memory/YYYY-MM-DD.md：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- 今天解决了什么 Bug，根因是什么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- 做了什么技术决策，选择理由是什么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 - 下次会话需要知道的事项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2. 遇到重要约束（如 CI 平台规则），同步更新 USER.md</w:t>
      </w:r>
    </w:p>
    <w:p>
      <w:pPr>
        <w:spacing w:before="0" w:after="80" w:lineRule="exact" w:line="280"/>
        <w:jc w:val="left"/>
      </w:pP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阶段五：多 Agent 协作注意事项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1. Review Agent 和 Test Agent 必须隔离上下文（新开会话）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2. Sub-agent 用于并行任务（前端/后端可同时开发）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3. Orchestrator 只负责协调和最终验收，不参与具体实现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4. 每个 Agent 只读取自己需要的文件，避免上下文污染</w:t>
      </w:r>
    </w:p>
    <w:p>
      <w:pPr>
        <w:spacing w:before="0" w:after="80" w:lineRule="exact" w:line="280"/>
        <w:jc w:val="left"/>
      </w:pPr>
    </w:p>
    <w:p>
      <w:pPr>
        <w:spacing w:before="360" w:after="120" w:lineRule="exact" w:line="560"/>
        <w:jc w:val="center"/>
      </w:pPr>
      <w:r>
        <w:rPr>
          <w:rFonts w:ascii="Times New Roman" w:hAnsi="Times New Roman" w:eastAsia="黑体"/>
          <w:b/>
          <w:i w:val="0"/>
          <w:sz w:val="28"/>
        </w:rPr>
        <w:t>九、软件过程管理核心概念的 AI 时代适应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9.1 Scrum 框架的适应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本项目实质上运行了一个简化的 Scrum 框架：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Scrum 概念</w:t>
            </w:r>
          </w:p>
        </w:tc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传统形式</w:t>
            </w:r>
          </w:p>
        </w:tc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AI 时代的适应形式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Product Backlog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需求文档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PRD.md（AI 可读的结构化需求）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Sprint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2周迭代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用户故事粒度的小迭代（1-2天/story）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Sprint Planning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规划会议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Plan Agent 生成计划 + 人工确认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Daily Scrum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每日站会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memory/ 日志机制 + 启动时上下文加载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Sprint Review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功能演示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`pnpm build` + `mvn compile` 零错误验证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Sprint Retrospective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回顾会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process_bug.md + team_work_coding.md 复盘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Definition of Done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约定标准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编译通过 + CI 通过 + Review Agent 通过</w:t>
            </w:r>
          </w:p>
        </w:tc>
      </w:tr>
    </w:tbl>
    <w:p/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AI 没有消灭 Scrum，而是</w:t>
      </w:r>
      <w:r>
        <w:rPr>
          <w:rFonts w:ascii="Times New Roman" w:hAnsi="Times New Roman" w:eastAsia="宋体"/>
          <w:b/>
          <w:i w:val="0"/>
          <w:sz w:val="24"/>
        </w:rPr>
        <w:t>加速了每个 Sprint 的速度</w:t>
      </w:r>
      <w:r>
        <w:rPr>
          <w:rFonts w:ascii="Times New Roman" w:hAnsi="Times New Roman" w:eastAsia="宋体"/>
          <w:b w:val="0"/>
          <w:i w:val="0"/>
          <w:sz w:val="24"/>
        </w:rPr>
        <w:t>，同时对"需求清晰度"提出了更高要求——因为 AI 不会追问"你说的这个需求具体什么意思"，它会直接按最可能的理解实现。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9.2 代码审查的再设计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传统代码审查解决"一个人看自己代码的盲点"问题。在 AI 辅助开发中，这个问题被放大——AI 没有"盲点意识"，它会生成在统计上合理但在具体场景中错误的代码，且不会主动怀疑自己。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本项目通过</w:t>
      </w:r>
      <w:r>
        <w:rPr>
          <w:rFonts w:ascii="Times New Roman" w:hAnsi="Times New Roman" w:eastAsia="宋体"/>
          <w:b/>
          <w:i w:val="0"/>
          <w:sz w:val="24"/>
        </w:rPr>
        <w:t>上下文隔离的 Review Agent</w:t>
      </w:r>
      <w:r>
        <w:rPr>
          <w:rFonts w:ascii="Times New Roman" w:hAnsi="Times New Roman" w:eastAsia="宋体"/>
          <w:b w:val="0"/>
          <w:i w:val="0"/>
          <w:sz w:val="24"/>
        </w:rPr>
        <w:t xml:space="preserve"> 解决这一问题：Review Agent 不知道 Code Agent 为什么这样写，只能从代码本身出发评估设计合理性。这比传统代码审查更严格，因为它没有"我知道你这样写是为了解决那个问题"的上下文偏袒。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9.3 风险识别与实际结果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本项目实际遇到的三大风险，对应传统风险管理的三个类别[8]：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风险类别</w:t>
            </w:r>
          </w:p>
        </w:tc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实际风险</w:t>
            </w:r>
          </w:p>
        </w:tc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处置结果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技术风险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Spring Security 默认行为与预期不符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延误1天，显式配置 SecurityFilterChain 解决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团队协作风险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多人修改同一文件产生冲突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模块拆分 + INSERT IGNORE 解决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环境风险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Mac Podman 与 Docker 行为差异、华为云 CI 规则未知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适配 Compose 配置 + MR 流程解决</w:t>
            </w:r>
          </w:p>
        </w:tc>
      </w:tr>
    </w:tbl>
    <w:p/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AI 辅助开发没有消灭这些风险，只是改变了风险的具体表现形式。技术风险的来源从"开发者对框架理解不足"变为"AI 对框架边界行为理解不足"；但本质上都是技术风险，处置方式也相同——加强技术验证，显式配置而非依赖默认行为。</w:t>
      </w:r>
    </w:p>
    <w:p>
      <w:pPr>
        <w:spacing w:before="360" w:after="120" w:lineRule="exact" w:line="560"/>
        <w:jc w:val="center"/>
      </w:pPr>
      <w:r>
        <w:rPr>
          <w:rFonts w:ascii="Times New Roman" w:hAnsi="Times New Roman" w:eastAsia="黑体"/>
          <w:b/>
          <w:i w:val="0"/>
          <w:sz w:val="28"/>
        </w:rPr>
        <w:t>十、结论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本文通过对 SeatFlow 项目的系统回顾，得出以下核心结论：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1. Vibe Coding 不是银弹，而是杠杆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AI 将"会写代码"这个技能的门槛大幅降低，但将"会管理 AI"（上下文工程、需求拆解、验收标准设计）推上了新的高位。开发者的核心竞争力从"能写出运行的代码"转向"能让 AI 写出好的代码"。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2. 软件过程管理在 AI 时代更重要，而非更不重要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因为 AI 不会遵守口头约定、不会主动问清需求、不会记住跨会话的历史，所有软件工程实践（需求文档化、分支策略、代码审查、测试隔离）都需要</w:t>
      </w:r>
      <w:r>
        <w:rPr>
          <w:rFonts w:ascii="Times New Roman" w:hAnsi="Times New Roman" w:eastAsia="宋体"/>
          <w:b/>
          <w:i w:val="0"/>
          <w:sz w:val="24"/>
        </w:rPr>
        <w:t>显式、强制、可被 AI 感知</w:t>
      </w:r>
      <w:r>
        <w:rPr>
          <w:rFonts w:ascii="Times New Roman" w:hAnsi="Times New Roman" w:eastAsia="宋体"/>
          <w:b w:val="0"/>
          <w:i w:val="0"/>
          <w:sz w:val="24"/>
        </w:rPr>
        <w:t>地执行，而不是依赖团队的隐性共识。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3. Bug 的根源在于"上下文缺失"，而非"AI 能力不足"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本项目12个 Bug 中，没有一个是因为"AI 太蠢"。都是因为：环境约束没有说清楚、需求拆解粒度不够、验收标准不明确，或者技术方案的副作用没有被充分评估。Vibe Coding 的质量上限，是工程师的软件工程素养，而非模型的代码能力。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4. 团队协作是 AI 辅助开发的最大挑战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单人 Vibe Coding 的效率极高，但多人协作时，AI 成为了一个"不参加会议的额外队友"，所有协作约定必须以文档形式显式传达给每个人的 AI 助手。这要求团队在项目启动时投入更多在"约定明确化"上，而非在开发过程中靠口头协调。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5. 课程收获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《软件过程管理》课程的核心教益在于让我理解：软件开发不只是技术问题，更是协调问题——协调人与人、人与工具、工具与工具之间的预期一致性。这一洞见在 AI 辅助开发时代非但没有过时，反而因为"AI 是个完全按指令行事但没有主动沟通能力的协作者"而变得更加关键。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如何写出让 AI 能够正确执行的"指令"，如何设计让 AI 生成的代码被人类可验证的"验收标准"，如何在 AI 参与下维护团队协作的一致性——这些问题的答案，正是软件过程管理这门学科在 AI 时代的新使命。</w:t>
      </w:r>
    </w:p>
    <w:p>
      <w:pPr>
        <w:spacing w:before="360" w:after="120" w:lineRule="exact" w:line="560"/>
        <w:jc w:val="center"/>
      </w:pPr>
      <w:r>
        <w:rPr>
          <w:rFonts w:ascii="Times New Roman" w:hAnsi="Times New Roman" w:eastAsia="黑体"/>
          <w:b/>
          <w:i w:val="0"/>
          <w:sz w:val="28"/>
        </w:rPr>
        <w:t>参考文献</w:t>
      </w:r>
    </w:p>
    <w:p>
      <w:pPr>
        <w:spacing w:before="20" w:after="20" w:line="360" w:lineRule="exact"/>
        <w:ind w:left="420" w:hanging="42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[1] Karpathy, A. (2025). Vibe Coding: A New Paradigm for AI-Assisted Software Development. Twitter/X thread, Feb 2025.</w:t>
      </w:r>
    </w:p>
    <w:p>
      <w:pPr>
        <w:spacing w:before="20" w:after="20" w:line="360" w:lineRule="exact"/>
        <w:ind w:left="420" w:hanging="42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[2] 李光正. (2025). 谈谈AI编程工具的进化与Vibe Coding [博客]. Guangzheng Li's Blog. https://guangzhengli.com/blog/zh/vibe-coding-and-context-coding</w:t>
      </w:r>
    </w:p>
    <w:p>
      <w:pPr>
        <w:spacing w:before="20" w:after="20" w:line="360" w:lineRule="exact"/>
        <w:ind w:left="420" w:hanging="42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[3] GIAC 全球互联网架构大会. (2026). Vibe Coding落地实战：从上下文工程到AI原生产品矩阵. https://giac.msup.com.cn/2026sz/course/19267</w:t>
      </w:r>
    </w:p>
    <w:p>
      <w:pPr>
        <w:spacing w:before="20" w:after="20" w:line="360" w:lineRule="exact"/>
        <w:ind w:left="420" w:hanging="42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[4] ModelScope学习中心. (2025). 拒绝代码焦虑：基于Vibe Coding的AI应用工程化实战心法. https://www.modelscope.cn/learn/2875</w:t>
      </w:r>
    </w:p>
    <w:p>
      <w:pPr>
        <w:spacing w:before="20" w:after="20" w:line="360" w:lineRule="exact"/>
        <w:ind w:left="420" w:hanging="42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[5] Anthropic. (2025). Context Engineering Best Practices: Compaction, Structured Notes, Just-in-time Retrieval, and Multi-Agent Architecture. 知乎综述: https://zhuanlan.zhihu.com/p/2011453309895062046</w:t>
      </w:r>
    </w:p>
    <w:p>
      <w:pPr>
        <w:spacing w:before="20" w:after="20" w:line="360" w:lineRule="exact"/>
        <w:ind w:left="420" w:hanging="42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[6] Anthropic. (2024). Building Effective Agents. Anthropic Blog. 中文翻译：AI Workflow &amp; AI Agent：架构、模式与工程建议. https://arthurchiao.art/blog/build-effective-ai-agent-zh/</w:t>
      </w:r>
    </w:p>
    <w:p>
      <w:pPr>
        <w:spacing w:before="20" w:after="20" w:line="360" w:lineRule="exact"/>
        <w:ind w:left="420" w:hanging="42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[7] 知乎专栏. (2026). 让AI和你结对编程：首篇Vibe Coding系统综述论文深度解读. https://zhuanlan.zhihu.com/p/1994594361544045237</w:t>
      </w:r>
    </w:p>
    <w:p>
      <w:pPr>
        <w:spacing w:before="20" w:after="20" w:line="360" w:lineRule="exact"/>
        <w:ind w:left="420" w:hanging="42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[8] Pressman, R. S., &amp; Maxim, B. R. (2020). Software Engineering: A Practitioner's Approach (9th ed.). McGraw-Hill Education.</w:t>
      </w:r>
    </w:p>
    <w:p>
      <w:pPr>
        <w:spacing w:before="20" w:after="20" w:line="360" w:lineRule="exact"/>
        <w:ind w:left="420" w:hanging="42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[9] Atlassian. (2024). 用户故事（含示例与模板）. https://www.atlassian.com/zh/agile/project-management/user-stories</w:t>
      </w:r>
    </w:p>
    <w:p>
      <w:pPr>
        <w:spacing w:before="20" w:after="20" w:line="360" w:lineRule="exact"/>
        <w:ind w:left="420" w:hanging="42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[10] InfoQ. (2025). AI Coding 2025年终盘点：Spec正在蚕食人类编码，Agent造轮子拖时间. https://www.infoq.cn/article/5lxt9ibO77f3HKbITN5s</w:t>
      </w:r>
    </w:p>
    <w:p>
      <w:pPr>
        <w:spacing w:before="20" w:after="20" w:line="360" w:lineRule="exact"/>
        <w:ind w:left="420" w:hanging="42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[11] 01.me. (2025). Claude的Context Engineering秘籍：从Anthropic学到的最佳实践. https://01.me/2025/12/context-engineering-from-claude/</w:t>
      </w:r>
    </w:p>
    <w:p>
      <w:pPr>
        <w:spacing w:before="20" w:after="20" w:line="360" w:lineRule="exact"/>
        <w:ind w:left="420" w:hanging="42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[12] Scrum中文网. (2025). 未来已来，AI时代，团队为何更需要自组织与敏捷能力？. https://www.scrum.cn/41176.html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本文基于 SeatFlow 项目真实开发过程撰写。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项目代码（GitHub monorepo）：https://github.com/hfutwz/openclaw-project-agent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华为云后端仓库（seat_booking_server）：https://devcloud.cn-east-3.huaweicloud.com/codehub/8010864/home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华为云前端仓库（seat_booking_web）：https://devcloud.cn-east-3.huaweicloud.com/codehub/8010865/home</w:t>
      </w:r>
    </w:p>
    <w:p>
      <w:pPr>
        <w:spacing w:before="360" w:after="120" w:lineRule="exact" w:line="560"/>
        <w:jc w:val="center"/>
      </w:pPr>
      <w:r>
        <w:rPr>
          <w:rFonts w:ascii="Times New Roman" w:hAnsi="Times New Roman" w:eastAsia="黑体"/>
          <w:b/>
          <w:i w:val="0"/>
          <w:sz w:val="28"/>
        </w:rPr>
        <w:t>附录</w:t>
      </w:r>
    </w:p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附录一：团队协作冲突完整记录（team_work_coding.md）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5人小组 Vibe Coding 协作开发过程中遇到的所有团队冲突问题、复现场景与解法。目标：帮助后续类似项目避免重蹈覆辙。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CONFLICT-001：本地 MySQL 配置各不相同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冲突现象</w:t>
      </w:r>
      <w:r>
        <w:rPr>
          <w:rFonts w:ascii="Times New Roman" w:hAnsi="Times New Roman" w:eastAsia="宋体"/>
          <w:b w:val="0"/>
          <w:i w:val="0"/>
          <w:sz w:val="24"/>
        </w:rPr>
        <w:t xml:space="preserve">：组员 A 本地 MySQL root 密码是 </w:t>
      </w:r>
      <w:r>
        <w:rPr>
          <w:rFonts w:ascii="Courier New" w:hAnsi="Courier New" w:eastAsia="Courier New"/>
          <w:color w:val="C7254E"/>
          <w:sz w:val="20"/>
        </w:rPr>
        <w:t>root</w:t>
      </w:r>
      <w:r>
        <w:rPr>
          <w:rFonts w:ascii="Times New Roman" w:hAnsi="Times New Roman" w:eastAsia="宋体"/>
          <w:b w:val="0"/>
          <w:i w:val="0"/>
          <w:sz w:val="24"/>
        </w:rPr>
        <w:t xml:space="preserve">，组员 B 是 </w:t>
      </w:r>
      <w:r>
        <w:rPr>
          <w:rFonts w:ascii="Courier New" w:hAnsi="Courier New" w:eastAsia="Courier New"/>
          <w:color w:val="C7254E"/>
          <w:sz w:val="20"/>
        </w:rPr>
        <w:t>123456</w:t>
      </w:r>
      <w:r>
        <w:rPr>
          <w:rFonts w:ascii="Times New Roman" w:hAnsi="Times New Roman" w:eastAsia="宋体"/>
          <w:b w:val="0"/>
          <w:i w:val="0"/>
          <w:sz w:val="24"/>
        </w:rPr>
        <w:t>，组员 C 没有本地 MySQL；</w:t>
      </w:r>
      <w:r>
        <w:rPr>
          <w:rFonts w:ascii="Courier New" w:hAnsi="Courier New" w:eastAsia="Courier New"/>
          <w:color w:val="C7254E"/>
          <w:sz w:val="20"/>
        </w:rPr>
        <w:t>application.yml</w:t>
      </w:r>
      <w:r>
        <w:rPr>
          <w:rFonts w:ascii="Times New Roman" w:hAnsi="Times New Roman" w:eastAsia="宋体"/>
          <w:b w:val="0"/>
          <w:i w:val="0"/>
          <w:sz w:val="24"/>
        </w:rPr>
        <w:t xml:space="preserve"> 写死了一个人的配置，拉取代码后直接运行报 </w:t>
      </w:r>
      <w:r>
        <w:rPr>
          <w:rFonts w:ascii="Courier New" w:hAnsi="Courier New" w:eastAsia="Courier New"/>
          <w:color w:val="C7254E"/>
          <w:sz w:val="20"/>
        </w:rPr>
        <w:t>Access denied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：数据库连接配置硬编码在 </w:t>
      </w:r>
      <w:r>
        <w:rPr>
          <w:rFonts w:ascii="Courier New" w:hAnsi="Courier New" w:eastAsia="Courier New"/>
          <w:color w:val="C7254E"/>
          <w:sz w:val="20"/>
        </w:rPr>
        <w:t>application.yml</w:t>
      </w:r>
      <w:r>
        <w:rPr>
          <w:rFonts w:ascii="Times New Roman" w:hAnsi="Times New Roman" w:eastAsia="宋体"/>
          <w:b w:val="0"/>
          <w:i w:val="0"/>
          <w:sz w:val="24"/>
        </w:rPr>
        <w:t>，无法适配不同本地环境。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 xml:space="preserve">：统一用 Docker/Podman 部署 MySQL，密码由 </w:t>
      </w:r>
      <w:r>
        <w:rPr>
          <w:rFonts w:ascii="Courier New" w:hAnsi="Courier New" w:eastAsia="Courier New"/>
          <w:color w:val="C7254E"/>
          <w:sz w:val="20"/>
        </w:rPr>
        <w:t>deploy/.env</w:t>
      </w:r>
      <w:r>
        <w:rPr>
          <w:rFonts w:ascii="Times New Roman" w:hAnsi="Times New Roman" w:eastAsia="宋体"/>
          <w:b w:val="0"/>
          <w:i w:val="0"/>
          <w:sz w:val="24"/>
        </w:rPr>
        <w:t xml:space="preserve"> 统一管理，后端 </w:t>
      </w:r>
      <w:r>
        <w:rPr>
          <w:rFonts w:ascii="Courier New" w:hAnsi="Courier New" w:eastAsia="Courier New"/>
          <w:color w:val="C7254E"/>
          <w:sz w:val="20"/>
        </w:rPr>
        <w:t>application.yml</w:t>
      </w:r>
      <w:r>
        <w:rPr>
          <w:rFonts w:ascii="Times New Roman" w:hAnsi="Times New Roman" w:eastAsia="宋体"/>
          <w:b w:val="0"/>
          <w:i w:val="0"/>
          <w:sz w:val="24"/>
        </w:rPr>
        <w:t xml:space="preserve"> 通过环境变量引用：</w:t>
      </w:r>
      <w:r>
        <w:rPr>
          <w:rFonts w:ascii="Courier New" w:hAnsi="Courier New" w:eastAsia="Courier New"/>
          <w:color w:val="C7254E"/>
          <w:sz w:val="20"/>
        </w:rPr>
        <w:t>${DB_PASSWORD:seatflow123}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更优解法</w:t>
      </w:r>
      <w:r>
        <w:rPr>
          <w:rFonts w:ascii="Times New Roman" w:hAnsi="Times New Roman" w:eastAsia="宋体"/>
          <w:b w:val="0"/>
          <w:i w:val="0"/>
          <w:sz w:val="24"/>
        </w:rPr>
        <w:t xml:space="preserve">：用 </w:t>
      </w:r>
      <w:r>
        <w:rPr>
          <w:rFonts w:ascii="Courier New" w:hAnsi="Courier New" w:eastAsia="Courier New"/>
          <w:color w:val="C7254E"/>
          <w:sz w:val="20"/>
        </w:rPr>
        <w:t>application-local.yml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Courier New" w:hAnsi="Courier New" w:eastAsia="Courier New"/>
          <w:color w:val="C7254E"/>
          <w:sz w:val="20"/>
        </w:rPr>
        <w:t>.gitignore</w:t>
      </w:r>
      <w:r>
        <w:rPr>
          <w:rFonts w:ascii="Times New Roman" w:hAnsi="Times New Roman" w:eastAsia="宋体"/>
          <w:b w:val="0"/>
          <w:i w:val="0"/>
          <w:sz w:val="24"/>
        </w:rPr>
        <w:t xml:space="preserve"> 隔离本地配置，每人本地创建覆盖文件，不提交到 git。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CONFLICT-002：init.sql 数据频繁修改导致合并冲突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冲突现象</w:t>
      </w:r>
      <w:r>
        <w:rPr>
          <w:rFonts w:ascii="Times New Roman" w:hAnsi="Times New Roman" w:eastAsia="宋体"/>
          <w:b w:val="0"/>
          <w:i w:val="0"/>
          <w:sz w:val="24"/>
        </w:rPr>
        <w:t>：组员 A 扩充自习室/座位数据（data.sql v2.0→v3.0），组员 B 同时添加 RBAC 权限数据，两人修改同一文件，pull 时产生 merge conflict。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data.sql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是单一文件，承载多个业务模块的初始数据，多人同时写入必然产生行级冲突。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 xml:space="preserve">：人工合并后统一为 v2.0 版本，用 </w:t>
      </w:r>
      <w:r>
        <w:rPr>
          <w:rFonts w:ascii="Courier New" w:hAnsi="Courier New" w:eastAsia="Courier New"/>
          <w:color w:val="C7254E"/>
          <w:sz w:val="20"/>
        </w:rPr>
        <w:t>INSERT IGNORE</w:t>
      </w:r>
      <w:r>
        <w:rPr>
          <w:rFonts w:ascii="Times New Roman" w:hAnsi="Times New Roman" w:eastAsia="宋体"/>
          <w:b w:val="0"/>
          <w:i w:val="0"/>
          <w:sz w:val="24"/>
        </w:rPr>
        <w:t xml:space="preserve"> 保证幂等。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更优解法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：按模块拆分 SQL 文件，MySQL 容器按字母顺序执行 </w:t>
      </w:r>
      <w:r>
        <w:rPr>
          <w:rFonts w:ascii="Courier New" w:hAnsi="Courier New" w:eastAsia="Courier New"/>
          <w:color w:val="C7254E"/>
          <w:sz w:val="20"/>
        </w:rPr>
        <w:t>docker-entrypoint-initdb.d/</w:t>
      </w:r>
      <w:r>
        <w:rPr>
          <w:rFonts w:ascii="Times New Roman" w:hAnsi="Times New Roman" w:eastAsia="宋体"/>
          <w:b w:val="0"/>
          <w:i w:val="0"/>
          <w:sz w:val="24"/>
        </w:rPr>
        <w:t xml:space="preserve"> 下所有 </w:t>
      </w:r>
      <w:r>
        <w:rPr>
          <w:rFonts w:ascii="Courier New" w:hAnsi="Courier New" w:eastAsia="Courier New"/>
          <w:color w:val="C7254E"/>
          <w:sz w:val="20"/>
        </w:rPr>
        <w:t>.sql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CONFLICT-003：BCrypt 密码 Hash 不一致导致登录失败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冲突现象</w:t>
      </w:r>
      <w:r>
        <w:rPr>
          <w:rFonts w:ascii="Times New Roman" w:hAnsi="Times New Roman" w:eastAsia="宋体"/>
          <w:b w:val="0"/>
          <w:i w:val="0"/>
          <w:sz w:val="24"/>
        </w:rPr>
        <w:t xml:space="preserve">：组员 B 写 </w:t>
      </w:r>
      <w:r>
        <w:rPr>
          <w:rFonts w:ascii="Courier New" w:hAnsi="Courier New" w:eastAsia="Courier New"/>
          <w:color w:val="C7254E"/>
          <w:sz w:val="20"/>
        </w:rPr>
        <w:t>data.sql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时用自己生成的 BCrypt hash，注释写 </w:t>
      </w:r>
      <w:r>
        <w:rPr>
          <w:rFonts w:ascii="Courier New" w:hAnsi="Courier New" w:eastAsia="Courier New"/>
          <w:color w:val="C7254E"/>
          <w:sz w:val="20"/>
        </w:rPr>
        <w:t>-- admin123 -&gt;</w:t>
      </w:r>
      <w:r>
        <w:rPr>
          <w:rFonts w:ascii="Times New Roman" w:hAnsi="Times New Roman" w:eastAsia="宋体"/>
          <w:b w:val="0"/>
          <w:i w:val="0"/>
          <w:sz w:val="24"/>
        </w:rPr>
        <w:t xml:space="preserve"> 但实际 hash 对应密码未知，其他组员登录一律报"密码错误"。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>：BCrypt hash 不可逆，注释说明与实际 hash 不对应。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>：统一替换回项目初始验证过的 hash（</w:t>
      </w:r>
      <w:r>
        <w:rPr>
          <w:rFonts w:ascii="Courier New" w:hAnsi="Courier New" w:eastAsia="Courier New"/>
          <w:color w:val="C7254E"/>
          <w:sz w:val="20"/>
        </w:rPr>
        <w:t>admin123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</w:t>
      </w:r>
      <w:r>
        <w:rPr>
          <w:rFonts w:ascii="Courier New" w:hAnsi="Courier New" w:eastAsia="Courier New"/>
          <w:color w:val="C7254E"/>
          <w:sz w:val="20"/>
        </w:rPr>
        <w:t>$2a$10$XiJZwcfX1LTFisLwC3LtD.vu9Q745J1dgom5nkR8CR3RQsKbUEUFK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规范</w:t>
      </w:r>
      <w:r>
        <w:rPr>
          <w:rFonts w:ascii="Times New Roman" w:hAnsi="Times New Roman" w:eastAsia="宋体"/>
          <w:b w:val="0"/>
          <w:i w:val="0"/>
          <w:sz w:val="24"/>
        </w:rPr>
        <w:t>：由一人统一生成所有测试账号 hash，注释写明明文，禁止个人修改。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CONFLICT-004：代码同步时整目录覆盖，丢失已有改动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冲突现象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git checkout huawei-frontend/main -- src/</w:t>
      </w:r>
      <w:r>
        <w:rPr>
          <w:rFonts w:ascii="Times New Roman" w:hAnsi="Times New Roman" w:eastAsia="宋体"/>
          <w:b w:val="0"/>
          <w:i w:val="0"/>
          <w:sz w:val="24"/>
        </w:rPr>
        <w:t xml:space="preserve"> 整目录覆盖，批量座位生成功能消失。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git checkout &lt;remote&gt; -- &lt;dir&gt;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是破坏性操作，直接覆盖本地文件，不会合并，不会报冲突。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git show huawei-frontend/feature/...:src/pages/admin/SeatManage.tsx &gt; code-agent/frontend/src/pages/admin/SeatManage.tsx</w:t>
      </w:r>
      <w:r>
        <w:rPr>
          <w:rFonts w:ascii="Times New Roman" w:hAnsi="Times New Roman" w:eastAsia="宋体"/>
          <w:b w:val="0"/>
          <w:i w:val="0"/>
          <w:sz w:val="24"/>
        </w:rPr>
        <w:t xml:space="preserve"> 从历史恢复文件。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规范</w:t>
      </w:r>
      <w:r>
        <w:rPr>
          <w:rFonts w:ascii="Times New Roman" w:hAnsi="Times New Roman" w:eastAsia="宋体"/>
          <w:b w:val="0"/>
          <w:i w:val="0"/>
          <w:sz w:val="24"/>
        </w:rPr>
        <w:t>：同步他人代码</w:t>
      </w:r>
      <w:r>
        <w:rPr>
          <w:rFonts w:ascii="Times New Roman" w:hAnsi="Times New Roman" w:eastAsia="宋体"/>
          <w:b/>
          <w:i w:val="0"/>
          <w:sz w:val="24"/>
        </w:rPr>
        <w:t>永远用 `git merge`，不用 `git checkout -- &lt;dir&gt;`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CONFLICT-005：monorepo 路径导致文件放错位置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冲突现象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git checkout huawei-backend/main -- src/</w:t>
      </w:r>
      <w:r>
        <w:rPr>
          <w:rFonts w:ascii="Times New Roman" w:hAnsi="Times New Roman" w:eastAsia="宋体"/>
          <w:b w:val="0"/>
          <w:i w:val="0"/>
          <w:sz w:val="24"/>
        </w:rPr>
        <w:t xml:space="preserve"> 后 </w:t>
      </w:r>
      <w:r>
        <w:rPr>
          <w:rFonts w:ascii="Courier New" w:hAnsi="Courier New" w:eastAsia="Courier New"/>
          <w:color w:val="C7254E"/>
          <w:sz w:val="20"/>
        </w:rPr>
        <w:t>src/</w:t>
      </w:r>
      <w:r>
        <w:rPr>
          <w:rFonts w:ascii="Times New Roman" w:hAnsi="Times New Roman" w:eastAsia="宋体"/>
          <w:b w:val="0"/>
          <w:i w:val="0"/>
          <w:sz w:val="24"/>
        </w:rPr>
        <w:t xml:space="preserve"> 出现在 monorepo 根目录（应在 </w:t>
      </w:r>
      <w:r>
        <w:rPr>
          <w:rFonts w:ascii="Courier New" w:hAnsi="Courier New" w:eastAsia="Courier New"/>
          <w:color w:val="C7254E"/>
          <w:sz w:val="20"/>
        </w:rPr>
        <w:t>code-agent/backend/src/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：华为云后端仓库的 </w:t>
      </w:r>
      <w:r>
        <w:rPr>
          <w:rFonts w:ascii="Courier New" w:hAnsi="Courier New" w:eastAsia="Courier New"/>
          <w:color w:val="C7254E"/>
          <w:sz w:val="20"/>
        </w:rPr>
        <w:t>src/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在其根目录，checkout 到 monorepo 时按原路径存放，路径错位。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 xml:space="preserve">：用 </w:t>
      </w:r>
      <w:r>
        <w:rPr>
          <w:rFonts w:ascii="Courier New" w:hAnsi="Courier New" w:eastAsia="Courier New"/>
          <w:color w:val="C7254E"/>
          <w:sz w:val="20"/>
        </w:rPr>
        <w:t>git show &lt;remote&gt;:&lt;src&gt; &gt; &lt;dst&gt;</w:t>
      </w:r>
      <w:r>
        <w:rPr>
          <w:rFonts w:ascii="Times New Roman" w:hAnsi="Times New Roman" w:eastAsia="宋体"/>
          <w:b w:val="0"/>
          <w:i w:val="0"/>
          <w:sz w:val="24"/>
        </w:rPr>
        <w:t xml:space="preserve"> 指定输出路径；用 </w:t>
      </w:r>
      <w:r>
        <w:rPr>
          <w:rFonts w:ascii="Courier New" w:hAnsi="Courier New" w:eastAsia="Courier New"/>
          <w:color w:val="C7254E"/>
          <w:sz w:val="20"/>
        </w:rPr>
        <w:t>git rm -r --cached</w:t>
      </w:r>
      <w:r>
        <w:rPr>
          <w:rFonts w:ascii="Times New Roman" w:hAnsi="Times New Roman" w:eastAsia="宋体"/>
          <w:b w:val="0"/>
          <w:i w:val="0"/>
          <w:sz w:val="24"/>
        </w:rPr>
        <w:t xml:space="preserve"> 清理误放文件。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CONFLICT-006：RBAC 表结构多人各自定义冲突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冲突现象</w:t>
      </w:r>
      <w:r>
        <w:rPr>
          <w:rFonts w:ascii="Times New Roman" w:hAnsi="Times New Roman" w:eastAsia="宋体"/>
          <w:b w:val="0"/>
          <w:i w:val="0"/>
          <w:sz w:val="24"/>
        </w:rPr>
        <w:t>：组员 A、B 各自定义了权限相关表，字段名不一致（</w:t>
      </w:r>
      <w:r>
        <w:rPr>
          <w:rFonts w:ascii="Courier New" w:hAnsi="Courier New" w:eastAsia="Courier New"/>
          <w:color w:val="C7254E"/>
          <w:sz w:val="20"/>
        </w:rPr>
        <w:t>role_name</w:t>
      </w:r>
      <w:r>
        <w:rPr>
          <w:rFonts w:ascii="Times New Roman" w:hAnsi="Times New Roman" w:eastAsia="宋体"/>
          <w:b w:val="0"/>
          <w:i w:val="0"/>
          <w:sz w:val="24"/>
        </w:rPr>
        <w:t xml:space="preserve"> vs </w:t>
      </w:r>
      <w:r>
        <w:rPr>
          <w:rFonts w:ascii="Courier New" w:hAnsi="Courier New" w:eastAsia="Courier New"/>
          <w:color w:val="C7254E"/>
          <w:sz w:val="20"/>
        </w:rPr>
        <w:t>name</w:t>
      </w:r>
      <w:r>
        <w:rPr>
          <w:rFonts w:ascii="Times New Roman" w:hAnsi="Times New Roman" w:eastAsia="宋体"/>
          <w:b w:val="0"/>
          <w:i w:val="0"/>
          <w:sz w:val="24"/>
        </w:rPr>
        <w:t>），合并时双重定义报错。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>：多人分头开发，没有在开发前对表结构做统一评审。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 xml:space="preserve">：以组员 B 的 RBAC 设计为准，删除组员 A 的重复表定义，用 </w:t>
      </w:r>
      <w:r>
        <w:rPr>
          <w:rFonts w:ascii="Courier New" w:hAnsi="Courier New" w:eastAsia="Courier New"/>
          <w:color w:val="C7254E"/>
          <w:sz w:val="20"/>
        </w:rPr>
        <w:t>INSERT IGNORE + SELECT JOIN</w:t>
      </w:r>
      <w:r>
        <w:rPr>
          <w:rFonts w:ascii="Times New Roman" w:hAnsi="Times New Roman" w:eastAsia="宋体"/>
          <w:b w:val="0"/>
          <w:i w:val="0"/>
          <w:sz w:val="24"/>
        </w:rPr>
        <w:t xml:space="preserve"> 插入权限关联数据。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更优解法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：开发前召开"表结构评审会"，每人只负责自己模块的 </w:t>
      </w:r>
      <w:r>
        <w:rPr>
          <w:rFonts w:ascii="Courier New" w:hAnsi="Courier New" w:eastAsia="Courier New"/>
          <w:color w:val="C7254E"/>
          <w:sz w:val="20"/>
        </w:rPr>
        <w:t>data_*.sql</w:t>
      </w:r>
      <w:r>
        <w:rPr>
          <w:rFonts w:ascii="Times New Roman" w:hAnsi="Times New Roman" w:eastAsia="宋体"/>
          <w:b w:val="0"/>
          <w:i w:val="0"/>
          <w:sz w:val="24"/>
        </w:rPr>
        <w:t>，不允许修改他人负责的表。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CONFLICT-007：华为云 main 分支保护规则拒绝 force push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冲突现象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git push huawei-backend &lt;commit&gt;:main --force</w:t>
      </w:r>
      <w:r>
        <w:rPr>
          <w:rFonts w:ascii="Times New Roman" w:hAnsi="Times New Roman" w:eastAsia="宋体"/>
          <w:b w:val="0"/>
          <w:i w:val="0"/>
          <w:sz w:val="24"/>
        </w:rPr>
        <w:t xml:space="preserve"> 报 </w:t>
      </w:r>
      <w:r>
        <w:rPr>
          <w:rFonts w:ascii="Courier New" w:hAnsi="Courier New" w:eastAsia="Courier New"/>
          <w:color w:val="C7254E"/>
          <w:sz w:val="20"/>
        </w:rPr>
        <w:t>non-fast-forward</w:t>
      </w:r>
      <w:r>
        <w:rPr>
          <w:rFonts w:ascii="Times New Roman" w:hAnsi="Times New Roman" w:eastAsia="宋体"/>
          <w:b w:val="0"/>
          <w:i w:val="0"/>
          <w:sz w:val="24"/>
        </w:rPr>
        <w:t xml:space="preserve"> 被拒。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>：华为云 CodeHub 对 main 分支设置保护规则，禁止 force push，要求通过 MR 合并。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>：推送到临时分支，在华为云 Web UI 创建 MR 合并到 main。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CONFLICT-008：MySQL Volume 未清空，init.sql 更新不生效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冲突现象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：更新 </w:t>
      </w:r>
      <w:r>
        <w:rPr>
          <w:rFonts w:ascii="Courier New" w:hAnsi="Courier New" w:eastAsia="Courier New"/>
          <w:color w:val="C7254E"/>
          <w:sz w:val="20"/>
        </w:rPr>
        <w:t>init.sql</w:t>
      </w:r>
      <w:r>
        <w:rPr>
          <w:rFonts w:ascii="Times New Roman" w:hAnsi="Times New Roman" w:eastAsia="宋体"/>
          <w:b w:val="0"/>
          <w:i w:val="0"/>
          <w:sz w:val="24"/>
        </w:rPr>
        <w:t xml:space="preserve"> 重启容器后数据仍是旧的，前端自习室只显示4个而非6个。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 xml:space="preserve">：MySQL 使用 named volume 持久化数据，volume 存在时跳过 </w:t>
      </w:r>
      <w:r>
        <w:rPr>
          <w:rFonts w:ascii="Courier New" w:hAnsi="Courier New" w:eastAsia="Courier New"/>
          <w:color w:val="C7254E"/>
          <w:sz w:val="20"/>
        </w:rPr>
        <w:t>init.sql</w:t>
      </w:r>
      <w:r>
        <w:rPr>
          <w:rFonts w:ascii="Times New Roman" w:hAnsi="Times New Roman" w:eastAsia="宋体"/>
          <w:b w:val="0"/>
          <w:i w:val="0"/>
          <w:sz w:val="24"/>
        </w:rPr>
        <w:t xml:space="preserve"> 执行。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podman-compose down -v</w:t>
      </w:r>
      <w:r>
        <w:rPr>
          <w:rFonts w:ascii="Times New Roman" w:hAnsi="Times New Roman" w:eastAsia="宋体"/>
          <w:b w:val="0"/>
          <w:i w:val="0"/>
          <w:sz w:val="24"/>
        </w:rPr>
        <w:t xml:space="preserve"> 删除 volume，重新 </w:t>
      </w:r>
      <w:r>
        <w:rPr>
          <w:rFonts w:ascii="Courier New" w:hAnsi="Courier New" w:eastAsia="Courier New"/>
          <w:color w:val="C7254E"/>
          <w:sz w:val="20"/>
        </w:rPr>
        <w:t>up -d --build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CONFLICT-009：前端构建工具冲突（npm vs pnpm）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冲突现象</w:t>
      </w:r>
      <w:r>
        <w:rPr>
          <w:rFonts w:ascii="Times New Roman" w:hAnsi="Times New Roman" w:eastAsia="宋体"/>
          <w:b w:val="0"/>
          <w:i w:val="0"/>
          <w:sz w:val="24"/>
        </w:rPr>
        <w:t xml:space="preserve">：部分组员用 </w:t>
      </w:r>
      <w:r>
        <w:rPr>
          <w:rFonts w:ascii="Courier New" w:hAnsi="Courier New" w:eastAsia="Courier New"/>
          <w:color w:val="C7254E"/>
          <w:sz w:val="20"/>
        </w:rPr>
        <w:t>npm install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，内部 registry 篡改 </w:t>
      </w:r>
      <w:r>
        <w:rPr>
          <w:rFonts w:ascii="Courier New" w:hAnsi="Courier New" w:eastAsia="Courier New"/>
          <w:color w:val="C7254E"/>
          <w:sz w:val="20"/>
        </w:rPr>
        <w:t>package.json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Courier New" w:hAnsi="Courier New" w:eastAsia="Courier New"/>
          <w:color w:val="C7254E"/>
          <w:sz w:val="20"/>
        </w:rPr>
        <w:t>pnpm-lock.yaml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w:r>
        <w:rPr>
          <w:rFonts w:ascii="Courier New" w:hAnsi="Courier New" w:eastAsia="Courier New"/>
          <w:color w:val="C7254E"/>
          <w:sz w:val="20"/>
        </w:rPr>
        <w:t>package-lock.json</w:t>
      </w:r>
      <w:r>
        <w:rPr>
          <w:rFonts w:ascii="Times New Roman" w:hAnsi="Times New Roman" w:eastAsia="宋体"/>
          <w:b w:val="0"/>
          <w:i w:val="0"/>
          <w:sz w:val="24"/>
        </w:rPr>
        <w:t xml:space="preserve"> 同时存在导致构建不一致。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：强制规定只用 pnpm，删除 </w:t>
      </w:r>
      <w:r>
        <w:rPr>
          <w:rFonts w:ascii="Courier New" w:hAnsi="Courier New" w:eastAsia="Courier New"/>
          <w:color w:val="C7254E"/>
          <w:sz w:val="20"/>
        </w:rPr>
        <w:t>package-lock.json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，在 </w:t>
      </w:r>
      <w:r>
        <w:rPr>
          <w:rFonts w:ascii="Courier New" w:hAnsi="Courier New" w:eastAsia="Courier New"/>
          <w:color w:val="C7254E"/>
          <w:sz w:val="20"/>
        </w:rPr>
        <w:t>package.json</w:t>
      </w:r>
      <w:r>
        <w:rPr>
          <w:rFonts w:ascii="Times New Roman" w:hAnsi="Times New Roman" w:eastAsia="宋体"/>
          <w:b w:val="0"/>
          <w:i w:val="0"/>
          <w:sz w:val="24"/>
        </w:rPr>
        <w:t xml:space="preserve"> 中加入 </w:t>
      </w:r>
      <w:r>
        <w:rPr>
          <w:rFonts w:ascii="Courier New" w:hAnsi="Courier New" w:eastAsia="Courier New"/>
          <w:color w:val="C7254E"/>
          <w:sz w:val="20"/>
        </w:rPr>
        <w:t>engines</w:t>
      </w:r>
      <w:r>
        <w:rPr>
          <w:rFonts w:ascii="Times New Roman" w:hAnsi="Times New Roman" w:eastAsia="宋体"/>
          <w:b w:val="0"/>
          <w:i w:val="0"/>
          <w:sz w:val="24"/>
        </w:rPr>
        <w:t xml:space="preserve"> 约束。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CONFLICT-010：unrelated histories 导致 git pull 报错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冲突现象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git pull</w:t>
      </w:r>
      <w:r>
        <w:rPr>
          <w:rFonts w:ascii="Times New Roman" w:hAnsi="Times New Roman" w:eastAsia="宋体"/>
          <w:b w:val="0"/>
          <w:i w:val="0"/>
          <w:sz w:val="24"/>
        </w:rPr>
        <w:t xml:space="preserve"> 报 </w:t>
      </w:r>
      <w:r>
        <w:rPr>
          <w:rFonts w:ascii="Courier New" w:hAnsi="Courier New" w:eastAsia="Courier New"/>
          <w:color w:val="C7254E"/>
          <w:sz w:val="20"/>
        </w:rPr>
        <w:t>refusing to merge unrelated histories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git subtree split</w:t>
      </w:r>
      <w:r>
        <w:rPr>
          <w:rFonts w:ascii="Times New Roman" w:hAnsi="Times New Roman" w:eastAsia="宋体"/>
          <w:b w:val="0"/>
          <w:i w:val="0"/>
          <w:sz w:val="24"/>
        </w:rPr>
        <w:t xml:space="preserve"> 生成的提交树与组员本地 clone 历史没有公共祖先节点。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git fetch origin &amp;&amp; git reset --hard origin/main</w:t>
      </w:r>
      <w:r>
        <w:rPr>
          <w:rFonts w:ascii="Times New Roman" w:hAnsi="Times New Roman" w:eastAsia="宋体"/>
          <w:b w:val="0"/>
          <w:i w:val="0"/>
          <w:sz w:val="24"/>
        </w:rPr>
        <w:t xml:space="preserve"> 强制对齐远端版本。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团队协作规范总结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4156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规范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数据库配置</w:t>
            </w:r>
          </w:p>
        </w:tc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统一用 Docker/Podman；密码写在 `.env`，不硬编码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SQL 文件</w:t>
            </w:r>
          </w:p>
        </w:tc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按模块拆分；每次变更后告知全员 `down -v` 重建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密码 Hash</w:t>
            </w:r>
          </w:p>
        </w:tc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由一人统一生成；注释写明明文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代码同步</w:t>
            </w:r>
          </w:p>
        </w:tc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 `git merge`，不用 `git checkout -- &lt;dir&gt;`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文件路径</w:t>
            </w:r>
          </w:p>
        </w:tc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 `git show &lt;remote&gt;:&lt;src&gt; &gt; &lt;dst&gt;`，不用 `git checkout -- &lt;dir&gt;`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分支策略</w:t>
            </w:r>
          </w:p>
        </w:tc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feature → MR → main；禁止直接 push main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前端工具</w:t>
            </w:r>
          </w:p>
        </w:tc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只用 pnpm；推送前 `pnpm build` 零错误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后端验证</w:t>
            </w:r>
          </w:p>
        </w:tc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推送前 `mvn compile` 零错误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表结构</w:t>
            </w:r>
          </w:p>
        </w:tc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开发前统一评审；每人只维护自己模块的表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git 初始化</w:t>
            </w:r>
          </w:p>
        </w:tc>
        <w:tc>
          <w:tcPr>
            <w:tcW w:type="dxa" w:w="4156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 force push 时通知全员重新 clone</w:t>
            </w:r>
          </w:p>
        </w:tc>
      </w:tr>
    </w:tbl>
    <w:p/>
    <w:p>
      <w:pPr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附录二：开发过程 Bug 完整记录（process_bug.md）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Vibe Coding 多 Agent 协作项目，所有 Bug 均发生在 AI 辅助开发过程中。本记录用于复盘和归因。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BUG-001：登录返回 302 重定向，无法登录</w:t>
      </w:r>
      <w:r>
        <w:rPr>
          <w:rFonts w:ascii="Times New Roman" w:hAnsi="Times New Roman" w:eastAsia="宋体"/>
          <w:b w:val="0"/>
          <w:i w:val="0"/>
          <w:sz w:val="24"/>
        </w:rPr>
        <w:t xml:space="preserve"> | 归因：模型上下文不够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现象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：前端点击登录，POST </w:t>
      </w:r>
      <w:r>
        <w:rPr>
          <w:rFonts w:ascii="Courier New" w:hAnsi="Courier New" w:eastAsia="Courier New"/>
          <w:color w:val="C7254E"/>
          <w:sz w:val="20"/>
        </w:rPr>
        <w:t>/api/auth/login</w:t>
      </w:r>
      <w:r>
        <w:rPr>
          <w:rFonts w:ascii="Times New Roman" w:hAnsi="Times New Roman" w:eastAsia="宋体"/>
          <w:b w:val="0"/>
          <w:i w:val="0"/>
          <w:sz w:val="24"/>
        </w:rPr>
        <w:t xml:space="preserve"> 返回302，自动 GET </w:t>
      </w:r>
      <w:r>
        <w:rPr>
          <w:rFonts w:ascii="Courier New" w:hAnsi="Courier New" w:eastAsia="Courier New"/>
          <w:color w:val="C7254E"/>
          <w:sz w:val="20"/>
        </w:rPr>
        <w:t>http://localhost/login</w:t>
      </w:r>
      <w:r>
        <w:rPr>
          <w:rFonts w:ascii="Times New Roman" w:hAnsi="Times New Roman" w:eastAsia="宋体"/>
          <w:b w:val="0"/>
          <w:i w:val="0"/>
          <w:sz w:val="24"/>
        </w:rPr>
        <w:t>（无端口），连接被拒。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spring-boot-starter-security</w:t>
      </w:r>
      <w:r>
        <w:rPr>
          <w:rFonts w:ascii="Times New Roman" w:hAnsi="Times New Roman" w:eastAsia="宋体"/>
          <w:b w:val="0"/>
          <w:i w:val="0"/>
          <w:sz w:val="24"/>
        </w:rPr>
        <w:t xml:space="preserve"> 依赖存在时，即使注释了 </w:t>
      </w:r>
      <w:r>
        <w:rPr>
          <w:rFonts w:ascii="Courier New" w:hAnsi="Courier New" w:eastAsia="Courier New"/>
          <w:color w:val="C7254E"/>
          <w:sz w:val="20"/>
        </w:rPr>
        <w:t>@EnableWebSecurity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，只要没有显式定义 </w:t>
      </w:r>
      <w:r>
        <w:rPr>
          <w:rFonts w:ascii="Courier New" w:hAnsi="Courier New" w:eastAsia="Courier New"/>
          <w:color w:val="C7254E"/>
          <w:sz w:val="20"/>
        </w:rPr>
        <w:t>SecurityFilterChain</w:t>
      </w:r>
      <w:r>
        <w:rPr>
          <w:rFonts w:ascii="Times New Roman" w:hAnsi="Times New Roman" w:eastAsia="宋体"/>
          <w:b w:val="0"/>
          <w:i w:val="0"/>
          <w:sz w:val="24"/>
        </w:rPr>
        <w:t xml:space="preserve"> bean，Spring Boot auto-config 就会启用默认 formLogin 机制，将未认证请求302重定向到 </w:t>
      </w:r>
      <w:r>
        <w:rPr>
          <w:rFonts w:ascii="Courier New" w:hAnsi="Courier New" w:eastAsia="Courier New"/>
          <w:color w:val="C7254E"/>
          <w:sz w:val="20"/>
        </w:rPr>
        <w:t>/login</w:t>
      </w:r>
      <w:r>
        <w:rPr>
          <w:rFonts w:ascii="Times New Roman" w:hAnsi="Times New Roman" w:eastAsia="宋体"/>
          <w:b w:val="0"/>
          <w:i w:val="0"/>
          <w:sz w:val="24"/>
        </w:rPr>
        <w:t>（无端口号）。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：恢复 </w:t>
      </w:r>
      <w:r>
        <w:rPr>
          <w:rFonts w:ascii="Courier New" w:hAnsi="Courier New" w:eastAsia="Courier New"/>
          <w:color w:val="C7254E"/>
          <w:sz w:val="20"/>
        </w:rPr>
        <w:t>@EnableWebSecurity</w:t>
      </w:r>
      <w:r>
        <w:rPr>
          <w:rFonts w:ascii="Times New Roman" w:hAnsi="Times New Roman" w:eastAsia="宋体"/>
          <w:b w:val="0"/>
          <w:i w:val="0"/>
          <w:sz w:val="24"/>
        </w:rPr>
        <w:t xml:space="preserve"> + 显式定义 </w:t>
      </w:r>
      <w:r>
        <w:rPr>
          <w:rFonts w:ascii="Courier New" w:hAnsi="Courier New" w:eastAsia="Courier New"/>
          <w:color w:val="C7254E"/>
          <w:sz w:val="20"/>
        </w:rPr>
        <w:t>SecurityFilterChain</w:t>
      </w:r>
      <w:r>
        <w:rPr>
          <w:rFonts w:ascii="Times New Roman" w:hAnsi="Times New Roman" w:eastAsia="宋体"/>
          <w:b w:val="0"/>
          <w:i w:val="0"/>
          <w:sz w:val="24"/>
        </w:rPr>
        <w:t xml:space="preserve"> bean，设置 </w:t>
      </w:r>
      <w:r>
        <w:rPr>
          <w:rFonts w:ascii="Courier New" w:hAnsi="Courier New" w:eastAsia="Courier New"/>
          <w:color w:val="C7254E"/>
          <w:sz w:val="20"/>
        </w:rPr>
        <w:t>anyRequest().permitAll()</w:t>
      </w:r>
      <w:r>
        <w:rPr>
          <w:rFonts w:ascii="Times New Roman" w:hAnsi="Times New Roman" w:eastAsia="宋体"/>
          <w:b w:val="0"/>
          <w:i w:val="0"/>
          <w:sz w:val="24"/>
        </w:rPr>
        <w:t>，禁用 formLogin/httpBasic/CSRF/Stateless session。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BUG-002：登录成功但用户信息为空，前端无法判断角色</w:t>
      </w:r>
      <w:r>
        <w:rPr>
          <w:rFonts w:ascii="Times New Roman" w:hAnsi="Times New Roman" w:eastAsia="宋体"/>
          <w:b w:val="0"/>
          <w:i w:val="0"/>
          <w:sz w:val="24"/>
        </w:rPr>
        <w:t xml:space="preserve"> | 归因：需求描述不清楚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现象</w:t>
      </w:r>
      <w:r>
        <w:rPr>
          <w:rFonts w:ascii="Times New Roman" w:hAnsi="Times New Roman" w:eastAsia="宋体"/>
          <w:b w:val="0"/>
          <w:i w:val="0"/>
          <w:sz w:val="24"/>
        </w:rPr>
        <w:t>：登录接口返回200，但 localStorage 中 userInfo 为空对象，admin 和学生界面完全相同。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AuthServiceImpl.login()</w:t>
      </w:r>
      <w:r>
        <w:rPr>
          <w:rFonts w:ascii="Times New Roman" w:hAnsi="Times New Roman" w:eastAsia="宋体"/>
          <w:b w:val="0"/>
          <w:i w:val="0"/>
          <w:sz w:val="24"/>
        </w:rPr>
        <w:t xml:space="preserve"> 只做了密码校验，返回 </w:t>
      </w:r>
      <w:r>
        <w:rPr>
          <w:rFonts w:ascii="Courier New" w:hAnsi="Courier New" w:eastAsia="Courier New"/>
          <w:color w:val="C7254E"/>
          <w:sz w:val="20"/>
        </w:rPr>
        <w:t>LoginResponse("", 0L)</w:t>
      </w:r>
      <w:r>
        <w:rPr>
          <w:rFonts w:ascii="Times New Roman" w:hAnsi="Times New Roman" w:eastAsia="宋体"/>
          <w:b w:val="0"/>
          <w:i w:val="0"/>
          <w:sz w:val="24"/>
        </w:rPr>
        <w:t xml:space="preserve"> 空对象，未查询角色/权限。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 xml:space="preserve">：修改 </w:t>
      </w:r>
      <w:r>
        <w:rPr>
          <w:rFonts w:ascii="Courier New" w:hAnsi="Courier New" w:eastAsia="Courier New"/>
          <w:color w:val="C7254E"/>
          <w:sz w:val="20"/>
        </w:rPr>
        <w:t>login()</w:t>
      </w:r>
      <w:r>
        <w:rPr>
          <w:rFonts w:ascii="Times New Roman" w:hAnsi="Times New Roman" w:eastAsia="宋体"/>
          <w:b w:val="0"/>
          <w:i w:val="0"/>
          <w:sz w:val="24"/>
        </w:rPr>
        <w:t xml:space="preserve">，登录成功后查询 roles/permissions，构建 </w:t>
      </w:r>
      <w:r>
        <w:rPr>
          <w:rFonts w:ascii="Courier New" w:hAnsi="Courier New" w:eastAsia="Courier New"/>
          <w:color w:val="C7254E"/>
          <w:sz w:val="20"/>
        </w:rPr>
        <w:t>UserInfoResponse</w:t>
      </w:r>
      <w:r>
        <w:rPr>
          <w:rFonts w:ascii="Times New Roman" w:hAnsi="Times New Roman" w:eastAsia="宋体"/>
          <w:b w:val="0"/>
          <w:i w:val="0"/>
          <w:sz w:val="24"/>
        </w:rPr>
        <w:t xml:space="preserve"> 作为 </w:t>
      </w:r>
      <w:r>
        <w:rPr>
          <w:rFonts w:ascii="Courier New" w:hAnsi="Courier New" w:eastAsia="Courier New"/>
          <w:color w:val="C7254E"/>
          <w:sz w:val="20"/>
        </w:rPr>
        <w:t>LoginResponse.userInfo</w:t>
      </w:r>
      <w:r>
        <w:rPr>
          <w:rFonts w:ascii="Times New Roman" w:hAnsi="Times New Roman" w:eastAsia="宋体"/>
          <w:b w:val="0"/>
          <w:i w:val="0"/>
          <w:sz w:val="24"/>
        </w:rPr>
        <w:t xml:space="preserve"> 返回。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归因</w:t>
      </w:r>
      <w:r>
        <w:rPr>
          <w:rFonts w:ascii="Times New Roman" w:hAnsi="Times New Roman" w:eastAsia="宋体"/>
          <w:b w:val="0"/>
          <w:i w:val="0"/>
          <w:sz w:val="24"/>
        </w:rPr>
        <w:t>：需求描述只写了"验证用户名密码"，没有明确"返回角色权限信息"，Code Agent 按最小实现来做。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BUG-003：登录成功后所有用户都跳转到学生端</w:t>
      </w:r>
      <w:r>
        <w:rPr>
          <w:rFonts w:ascii="Times New Roman" w:hAnsi="Times New Roman" w:eastAsia="宋体"/>
          <w:b w:val="0"/>
          <w:i w:val="0"/>
          <w:sz w:val="24"/>
        </w:rPr>
        <w:t xml:space="preserve"> | 归因：需求拆解不够细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现象</w:t>
      </w:r>
      <w:r>
        <w:rPr>
          <w:rFonts w:ascii="Times New Roman" w:hAnsi="Times New Roman" w:eastAsia="宋体"/>
          <w:b w:val="0"/>
          <w:i w:val="0"/>
          <w:sz w:val="24"/>
        </w:rPr>
        <w:t xml:space="preserve">：admin 登录后跳转到 </w:t>
      </w:r>
      <w:r>
        <w:rPr>
          <w:rFonts w:ascii="Courier New" w:hAnsi="Courier New" w:eastAsia="Courier New"/>
          <w:color w:val="C7254E"/>
          <w:sz w:val="20"/>
        </w:rPr>
        <w:t>/student/rooms</w:t>
      </w:r>
      <w:r>
        <w:rPr>
          <w:rFonts w:ascii="Times New Roman" w:hAnsi="Times New Roman" w:eastAsia="宋体"/>
          <w:b w:val="0"/>
          <w:i w:val="0"/>
          <w:sz w:val="24"/>
        </w:rPr>
        <w:t>，而非管理端。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Login.tsx</w:t>
      </w:r>
      <w:r>
        <w:rPr>
          <w:rFonts w:ascii="Times New Roman" w:hAnsi="Times New Roman" w:eastAsia="宋体"/>
          <w:b w:val="0"/>
          <w:i w:val="0"/>
          <w:sz w:val="24"/>
        </w:rPr>
        <w:t xml:space="preserve"> 中写死了 </w:t>
      </w:r>
      <w:r>
        <w:rPr>
          <w:rFonts w:ascii="Courier New" w:hAnsi="Courier New" w:eastAsia="Courier New"/>
          <w:color w:val="C7254E"/>
          <w:sz w:val="20"/>
        </w:rPr>
        <w:t>navigate('/student/rooms')</w:t>
      </w:r>
      <w:r>
        <w:rPr>
          <w:rFonts w:ascii="Times New Roman" w:hAnsi="Times New Roman" w:eastAsia="宋体"/>
          <w:b w:val="0"/>
          <w:i w:val="0"/>
          <w:sz w:val="24"/>
        </w:rPr>
        <w:t>，未根据用户角色动态跳转。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 xml:space="preserve">：读取 </w:t>
      </w:r>
      <w:r>
        <w:rPr>
          <w:rFonts w:ascii="Courier New" w:hAnsi="Courier New" w:eastAsia="Courier New"/>
          <w:color w:val="C7254E"/>
          <w:sz w:val="20"/>
        </w:rPr>
        <w:t>localStorage.userInfo.userType</w:t>
      </w:r>
      <w:r>
        <w:rPr>
          <w:rFonts w:ascii="Times New Roman" w:hAnsi="Times New Roman" w:eastAsia="宋体"/>
          <w:b w:val="0"/>
          <w:i w:val="0"/>
          <w:sz w:val="24"/>
        </w:rPr>
        <w:t xml:space="preserve">，ADMIN 跳转 </w:t>
      </w:r>
      <w:r>
        <w:rPr>
          <w:rFonts w:ascii="Courier New" w:hAnsi="Courier New" w:eastAsia="Courier New"/>
          <w:color w:val="C7254E"/>
          <w:sz w:val="20"/>
        </w:rPr>
        <w:t>/admin/dashboard</w:t>
      </w:r>
      <w:r>
        <w:rPr>
          <w:rFonts w:ascii="Times New Roman" w:hAnsi="Times New Roman" w:eastAsia="宋体"/>
          <w:b w:val="0"/>
          <w:i w:val="0"/>
          <w:sz w:val="24"/>
        </w:rPr>
        <w:t xml:space="preserve">，STUDENT 跳转 </w:t>
      </w:r>
      <w:r>
        <w:rPr>
          <w:rFonts w:ascii="Courier New" w:hAnsi="Courier New" w:eastAsia="Courier New"/>
          <w:color w:val="C7254E"/>
          <w:sz w:val="20"/>
        </w:rPr>
        <w:t>/student/rooms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BUG-004：数据库中文乱码</w:t>
      </w:r>
      <w:r>
        <w:rPr>
          <w:rFonts w:ascii="Times New Roman" w:hAnsi="Times New Roman" w:eastAsia="宋体"/>
          <w:b w:val="0"/>
          <w:i w:val="0"/>
          <w:sz w:val="24"/>
        </w:rPr>
        <w:t xml:space="preserve"> | 归因：模型上下文不够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现象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：前端自习室名称显示为 </w:t>
      </w:r>
      <w:r>
        <w:rPr>
          <w:rFonts w:ascii="Courier New" w:hAnsi="Courier New" w:eastAsia="Courier New"/>
          <w:color w:val="C7254E"/>
          <w:sz w:val="20"/>
        </w:rPr>
        <w:t>å›¾ä¹¦é¦†301</w:t>
      </w:r>
      <w:r>
        <w:rPr>
          <w:rFonts w:ascii="Times New Roman" w:hAnsi="Times New Roman" w:eastAsia="宋体"/>
          <w:b w:val="0"/>
          <w:i w:val="0"/>
          <w:sz w:val="24"/>
        </w:rPr>
        <w:t xml:space="preserve"> 等乱码。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init.sql</w:t>
      </w:r>
      <w:r>
        <w:rPr>
          <w:rFonts w:ascii="Times New Roman" w:hAnsi="Times New Roman" w:eastAsia="宋体"/>
          <w:b w:val="0"/>
          <w:i w:val="0"/>
          <w:sz w:val="24"/>
        </w:rPr>
        <w:t xml:space="preserve"> 头部缺少 </w:t>
      </w:r>
      <w:r>
        <w:rPr>
          <w:rFonts w:ascii="Courier New" w:hAnsi="Courier New" w:eastAsia="Courier New"/>
          <w:color w:val="C7254E"/>
          <w:sz w:val="20"/>
        </w:rPr>
        <w:t>SET NAMES utf8mb4</w:t>
      </w:r>
      <w:r>
        <w:rPr>
          <w:rFonts w:ascii="Times New Roman" w:hAnsi="Times New Roman" w:eastAsia="宋体"/>
          <w:b w:val="0"/>
          <w:i w:val="0"/>
          <w:sz w:val="24"/>
        </w:rPr>
        <w:t xml:space="preserve"> 声明，MySQL 客户端连接时使用默认字符集（latin1）解析 SQL 文件。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init.sql</w:t>
      </w:r>
      <w:r>
        <w:rPr>
          <w:rFonts w:ascii="Times New Roman" w:hAnsi="Times New Roman" w:eastAsia="宋体"/>
          <w:b w:val="0"/>
          <w:i w:val="0"/>
          <w:sz w:val="24"/>
        </w:rPr>
        <w:t xml:space="preserve"> 文件头部加入：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SET NAMES utf8mb4;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SET CHARACTER SET utf8mb4;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SET character_set_connection=utf8mb4;</w:t>
      </w:r>
    </w:p>
    <w:p>
      <w:pPr>
        <w:spacing w:before="0" w:after="80" w:lineRule="exact" w:line="280"/>
        <w:jc w:val="left"/>
      </w:pP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BUG-005：Dockerfile 构建失败</w:t>
      </w:r>
      <w:r>
        <w:rPr>
          <w:rFonts w:ascii="Times New Roman" w:hAnsi="Times New Roman" w:eastAsia="宋体"/>
          <w:b w:val="0"/>
          <w:i w:val="0"/>
          <w:sz w:val="24"/>
        </w:rPr>
        <w:t xml:space="preserve"> | 归因：需求描述不清楚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现象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：后端 </w:t>
      </w:r>
      <w:r>
        <w:rPr>
          <w:rFonts w:ascii="Courier New" w:hAnsi="Courier New" w:eastAsia="Courier New"/>
          <w:color w:val="C7254E"/>
          <w:sz w:val="20"/>
        </w:rPr>
        <w:t>mvn: command not found</w:t>
      </w:r>
      <w:r>
        <w:rPr>
          <w:rFonts w:ascii="Times New Roman" w:hAnsi="Times New Roman" w:eastAsia="宋体"/>
          <w:b w:val="0"/>
          <w:i w:val="0"/>
          <w:sz w:val="24"/>
        </w:rPr>
        <w:t>；前端 pnpm 11 要求 Node 22+，安装依赖报版本错误。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>：Code Agent 选择了基础 JDK 镜像（无 Maven）；前端镜像版本未考虑 pnpm 版本要求。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eclipse-temurin:21-jdk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</w:t>
      </w:r>
      <w:r>
        <w:rPr>
          <w:rFonts w:ascii="Courier New" w:hAnsi="Courier New" w:eastAsia="Courier New"/>
          <w:color w:val="C7254E"/>
          <w:sz w:val="20"/>
        </w:rPr>
        <w:t>maven:3.9-eclipse-temurin-21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  <w:r>
        <w:rPr>
          <w:rFonts w:ascii="Courier New" w:hAnsi="Courier New" w:eastAsia="Courier New"/>
          <w:color w:val="C7254E"/>
          <w:sz w:val="20"/>
        </w:rPr>
        <w:t>node:20-alpine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</w:t>
      </w:r>
      <w:r>
        <w:rPr>
          <w:rFonts w:ascii="Courier New" w:hAnsi="Courier New" w:eastAsia="Courier New"/>
          <w:color w:val="C7254E"/>
          <w:sz w:val="20"/>
        </w:rPr>
        <w:t>node:22-alpine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BUG-006：前端构建验证不完整</w:t>
      </w:r>
      <w:r>
        <w:rPr>
          <w:rFonts w:ascii="Times New Roman" w:hAnsi="Times New Roman" w:eastAsia="宋体"/>
          <w:b w:val="0"/>
          <w:i w:val="0"/>
          <w:sz w:val="24"/>
        </w:rPr>
        <w:t xml:space="preserve"> | 归因：开发者 taste 不对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现象</w:t>
      </w:r>
      <w:r>
        <w:rPr>
          <w:rFonts w:ascii="Times New Roman" w:hAnsi="Times New Roman" w:eastAsia="宋体"/>
          <w:b w:val="0"/>
          <w:i w:val="0"/>
          <w:sz w:val="24"/>
        </w:rPr>
        <w:t xml:space="preserve">：修改代码后只用 </w:t>
      </w:r>
      <w:r>
        <w:rPr>
          <w:rFonts w:ascii="Courier New" w:hAnsi="Courier New" w:eastAsia="Courier New"/>
          <w:color w:val="C7254E"/>
          <w:sz w:val="20"/>
        </w:rPr>
        <w:t>tsc -b</w:t>
      </w:r>
      <w:r>
        <w:rPr>
          <w:rFonts w:ascii="Times New Roman" w:hAnsi="Times New Roman" w:eastAsia="宋体"/>
          <w:b w:val="0"/>
          <w:i w:val="0"/>
          <w:sz w:val="24"/>
        </w:rPr>
        <w:t xml:space="preserve"> 验证，推送后 Docker 构建时 </w:t>
      </w:r>
      <w:r>
        <w:rPr>
          <w:rFonts w:ascii="Courier New" w:hAnsi="Courier New" w:eastAsia="Courier New"/>
          <w:color w:val="C7254E"/>
          <w:sz w:val="20"/>
        </w:rPr>
        <w:t>vite build</w:t>
      </w:r>
      <w:r>
        <w:rPr>
          <w:rFonts w:ascii="Times New Roman" w:hAnsi="Times New Roman" w:eastAsia="宋体"/>
          <w:b w:val="0"/>
          <w:i w:val="0"/>
          <w:sz w:val="24"/>
        </w:rPr>
        <w:t xml:space="preserve"> 报错。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tsc -b</w:t>
      </w:r>
      <w:r>
        <w:rPr>
          <w:rFonts w:ascii="Times New Roman" w:hAnsi="Times New Roman" w:eastAsia="宋体"/>
          <w:b w:val="0"/>
          <w:i w:val="0"/>
          <w:sz w:val="24"/>
        </w:rPr>
        <w:t xml:space="preserve"> 只做类型检查，</w:t>
      </w:r>
      <w:r>
        <w:rPr>
          <w:rFonts w:ascii="Courier New" w:hAnsi="Courier New" w:eastAsia="Courier New"/>
          <w:color w:val="C7254E"/>
          <w:sz w:val="20"/>
        </w:rPr>
        <w:t>vite build</w:t>
      </w:r>
      <w:r>
        <w:rPr>
          <w:rFonts w:ascii="Times New Roman" w:hAnsi="Times New Roman" w:eastAsia="宋体"/>
          <w:b w:val="0"/>
          <w:i w:val="0"/>
          <w:sz w:val="24"/>
        </w:rPr>
        <w:t xml:space="preserve"> 还会做 tree-shaking、import 分析等额外检查。两者不等价。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 xml:space="preserve">：规定推送前必须执行完整的 </w:t>
      </w:r>
      <w:r>
        <w:rPr>
          <w:rFonts w:ascii="Courier New" w:hAnsi="Courier New" w:eastAsia="Courier New"/>
          <w:color w:val="C7254E"/>
          <w:sz w:val="20"/>
        </w:rPr>
        <w:t>pnpm build</w:t>
      </w:r>
      <w:r>
        <w:rPr>
          <w:rFonts w:ascii="Times New Roman" w:hAnsi="Times New Roman" w:eastAsia="宋体"/>
          <w:b w:val="0"/>
          <w:i w:val="0"/>
          <w:sz w:val="24"/>
        </w:rPr>
        <w:t xml:space="preserve">（= </w:t>
      </w:r>
      <w:r>
        <w:rPr>
          <w:rFonts w:ascii="Courier New" w:hAnsi="Courier New" w:eastAsia="Courier New"/>
          <w:color w:val="C7254E"/>
          <w:sz w:val="20"/>
        </w:rPr>
        <w:t>tsc -b &amp;&amp; vite build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BUG-007：pnpm 安装被内部 npm registry 污染</w:t>
      </w:r>
      <w:r>
        <w:rPr>
          <w:rFonts w:ascii="Times New Roman" w:hAnsi="Times New Roman" w:eastAsia="宋体"/>
          <w:b w:val="0"/>
          <w:i w:val="0"/>
          <w:sz w:val="24"/>
        </w:rPr>
        <w:t xml:space="preserve"> | 归因：环境约束未传达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现象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npm install</w:t>
      </w:r>
      <w:r>
        <w:rPr>
          <w:rFonts w:ascii="Times New Roman" w:hAnsi="Times New Roman" w:eastAsia="宋体"/>
          <w:b w:val="0"/>
          <w:i w:val="0"/>
          <w:sz w:val="24"/>
        </w:rPr>
        <w:t xml:space="preserve"> 报包缺失，或 </w:t>
      </w:r>
      <w:r>
        <w:rPr>
          <w:rFonts w:ascii="Courier New" w:hAnsi="Courier New" w:eastAsia="Courier New"/>
          <w:color w:val="C7254E"/>
          <w:sz w:val="20"/>
        </w:rPr>
        <w:t>package.json</w:t>
      </w:r>
      <w:r>
        <w:rPr>
          <w:rFonts w:ascii="Times New Roman" w:hAnsi="Times New Roman" w:eastAsia="宋体"/>
          <w:b w:val="0"/>
          <w:i w:val="0"/>
          <w:sz w:val="24"/>
        </w:rPr>
        <w:t xml:space="preserve"> 被篡改写入内部源地址。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>：沙箱环境的 npm 默认指向内部 registry，该 registry 未镜像所有公共包，且安装时会修改配置文件。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>：全部改用 pnpm + 公共源，将"前端只用 pnpm"作为强约束写入项目规范。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BUG-008：git 推送出现 "refusing to merge unrelated histories"</w:t>
      </w:r>
      <w:r>
        <w:rPr>
          <w:rFonts w:ascii="Times New Roman" w:hAnsi="Times New Roman" w:eastAsia="宋体"/>
          <w:b w:val="0"/>
          <w:i w:val="0"/>
          <w:sz w:val="24"/>
        </w:rPr>
        <w:t xml:space="preserve"> | 归因：技术方案副作用考虑不足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现象</w:t>
      </w:r>
      <w:r>
        <w:rPr>
          <w:rFonts w:ascii="Times New Roman" w:hAnsi="Times New Roman" w:eastAsia="宋体"/>
          <w:b w:val="0"/>
          <w:i w:val="0"/>
          <w:sz w:val="24"/>
        </w:rPr>
        <w:t xml:space="preserve">：组员 </w:t>
      </w:r>
      <w:r>
        <w:rPr>
          <w:rFonts w:ascii="Courier New" w:hAnsi="Courier New" w:eastAsia="Courier New"/>
          <w:color w:val="C7254E"/>
          <w:sz w:val="20"/>
        </w:rPr>
        <w:t>git pull</w:t>
      </w:r>
      <w:r>
        <w:rPr>
          <w:rFonts w:ascii="Times New Roman" w:hAnsi="Times New Roman" w:eastAsia="宋体"/>
          <w:b w:val="0"/>
          <w:i w:val="0"/>
          <w:sz w:val="24"/>
        </w:rPr>
        <w:t xml:space="preserve"> 报 </w:t>
      </w:r>
      <w:r>
        <w:rPr>
          <w:rFonts w:ascii="Courier New" w:hAnsi="Courier New" w:eastAsia="Courier New"/>
          <w:color w:val="C7254E"/>
          <w:sz w:val="20"/>
        </w:rPr>
        <w:t>refusing to merge unrelated histories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git subtree split</w:t>
      </w:r>
      <w:r>
        <w:rPr>
          <w:rFonts w:ascii="Times New Roman" w:hAnsi="Times New Roman" w:eastAsia="宋体"/>
          <w:b w:val="0"/>
          <w:i w:val="0"/>
          <w:sz w:val="24"/>
        </w:rPr>
        <w:t xml:space="preserve"> 生成的提交历史是全新的，与组员通过 </w:t>
      </w:r>
      <w:r>
        <w:rPr>
          <w:rFonts w:ascii="Courier New" w:hAnsi="Courier New" w:eastAsia="Courier New"/>
          <w:color w:val="C7254E"/>
          <w:sz w:val="20"/>
        </w:rPr>
        <w:t>git clone</w:t>
      </w:r>
      <w:r>
        <w:rPr>
          <w:rFonts w:ascii="Times New Roman" w:hAnsi="Times New Roman" w:eastAsia="宋体"/>
          <w:b w:val="0"/>
          <w:i w:val="0"/>
          <w:sz w:val="24"/>
        </w:rPr>
        <w:t xml:space="preserve"> 拿到的历史没有公共祖先节点。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git fetch origin &amp;&amp; git reset --hard origin/main</w:t>
      </w:r>
      <w:r>
        <w:rPr>
          <w:rFonts w:ascii="Times New Roman" w:hAnsi="Times New Roman" w:eastAsia="宋体"/>
          <w:b w:val="0"/>
          <w:i w:val="0"/>
          <w:sz w:val="24"/>
        </w:rPr>
        <w:t xml:space="preserve"> 强制对齐远端。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BUG-009：批量座位生成 UI 被组员代码覆盖</w:t>
      </w:r>
      <w:r>
        <w:rPr>
          <w:rFonts w:ascii="Times New Roman" w:hAnsi="Times New Roman" w:eastAsia="宋体"/>
          <w:b w:val="0"/>
          <w:i w:val="0"/>
          <w:sz w:val="24"/>
        </w:rPr>
        <w:t xml:space="preserve"> | 归因：需求描述不清楚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现象</w:t>
      </w:r>
      <w:r>
        <w:rPr>
          <w:rFonts w:ascii="Times New Roman" w:hAnsi="Times New Roman" w:eastAsia="宋体"/>
          <w:b w:val="0"/>
          <w:i w:val="0"/>
          <w:sz w:val="24"/>
        </w:rPr>
        <w:t>：同步组员 B 代码后，「批量生成座位」功能消失。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git checkout huawei-frontend/main -- src/</w:t>
      </w:r>
      <w:r>
        <w:rPr>
          <w:rFonts w:ascii="Times New Roman" w:hAnsi="Times New Roman" w:eastAsia="宋体"/>
          <w:b w:val="0"/>
          <w:i w:val="0"/>
          <w:sz w:val="24"/>
        </w:rPr>
        <w:t xml:space="preserve"> 整目录覆盖，我已改动的 </w:t>
      </w:r>
      <w:r>
        <w:rPr>
          <w:rFonts w:ascii="Courier New" w:hAnsi="Courier New" w:eastAsia="Courier New"/>
          <w:color w:val="C7254E"/>
          <w:sz w:val="20"/>
        </w:rPr>
        <w:t>SeatManage.tsx</w:t>
      </w:r>
      <w:r>
        <w:rPr>
          <w:rFonts w:ascii="Times New Roman" w:hAnsi="Times New Roman" w:eastAsia="宋体"/>
          <w:b w:val="0"/>
          <w:i w:val="0"/>
          <w:sz w:val="24"/>
        </w:rPr>
        <w:t xml:space="preserve"> 被旧版本覆盖。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>：从自己的历史分支恢复文件：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>git show huawei-frontend/feature/task_a_room_management:src/pages/admin/SeatManage.tsx \</w:t>
      </w:r>
    </w:p>
    <w:p>
      <w:pPr>
        <w:spacing w:before="0" w:after="0" w:line="280" w:lineRule="exact"/>
        <w:ind w:left="283"/>
        <w:jc w:val="left"/>
        <w:shd w:val="clear" w:color="auto" w:fill="F5F5F5"/>
      </w:pPr>
      <w:r>
        <w:rPr>
          <w:rFonts w:ascii="Courier New" w:hAnsi="Courier New" w:eastAsia="Courier New"/>
          <w:color w:val="333333"/>
          <w:sz w:val="18"/>
        </w:rPr>
        <w:t xml:space="preserve">  &gt; code-agent/frontend/src/pages/admin/SeatManage.tsx</w:t>
      </w:r>
    </w:p>
    <w:p>
      <w:pPr>
        <w:spacing w:before="0" w:after="80" w:lineRule="exact" w:line="280"/>
        <w:jc w:val="left"/>
      </w:pP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BUG-010：MySQL Volume 未清空导致 init.sql 不生效</w:t>
      </w:r>
      <w:r>
        <w:rPr>
          <w:rFonts w:ascii="Times New Roman" w:hAnsi="Times New Roman" w:eastAsia="宋体"/>
          <w:b w:val="0"/>
          <w:i w:val="0"/>
          <w:sz w:val="24"/>
        </w:rPr>
        <w:t xml:space="preserve"> | 归因：开发者 taste 不对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现象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：更新了 </w:t>
      </w:r>
      <w:r>
        <w:rPr>
          <w:rFonts w:ascii="Courier New" w:hAnsi="Courier New" w:eastAsia="Courier New"/>
          <w:color w:val="C7254E"/>
          <w:sz w:val="20"/>
        </w:rPr>
        <w:t>init.sql</w:t>
      </w:r>
      <w:r>
        <w:rPr>
          <w:rFonts w:ascii="Times New Roman" w:hAnsi="Times New Roman" w:eastAsia="宋体"/>
          <w:b w:val="0"/>
          <w:i w:val="0"/>
          <w:sz w:val="24"/>
        </w:rPr>
        <w:t>，重启 podman 后前端仍显示旧数据，自习室只有4个而非6个。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 xml:space="preserve">：MySQL 容器使用 named volume 持久化数据。volume 已存在时 MySQL 直接跳过 </w:t>
      </w:r>
      <w:r>
        <w:rPr>
          <w:rFonts w:ascii="Courier New" w:hAnsi="Courier New" w:eastAsia="Courier New"/>
          <w:color w:val="C7254E"/>
          <w:sz w:val="20"/>
        </w:rPr>
        <w:t>init.sql</w:t>
      </w:r>
      <w:r>
        <w:rPr>
          <w:rFonts w:ascii="Times New Roman" w:hAnsi="Times New Roman" w:eastAsia="宋体"/>
          <w:b w:val="0"/>
          <w:i w:val="0"/>
          <w:sz w:val="24"/>
        </w:rPr>
        <w:t>，使用已有数据。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podman-compose down -v</w:t>
      </w:r>
      <w:r>
        <w:rPr>
          <w:rFonts w:ascii="Times New Roman" w:hAnsi="Times New Roman" w:eastAsia="宋体"/>
          <w:b w:val="0"/>
          <w:i w:val="0"/>
          <w:sz w:val="24"/>
        </w:rPr>
        <w:t xml:space="preserve"> 删除 volume，再重新 </w:t>
      </w:r>
      <w:r>
        <w:rPr>
          <w:rFonts w:ascii="Courier New" w:hAnsi="Courier New" w:eastAsia="Courier New"/>
          <w:color w:val="C7254E"/>
          <w:sz w:val="20"/>
        </w:rPr>
        <w:t>up -d --build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BUG-011：同步代码时文件放到 monorepo 根目录</w:t>
      </w:r>
      <w:r>
        <w:rPr>
          <w:rFonts w:ascii="Times New Roman" w:hAnsi="Times New Roman" w:eastAsia="宋体"/>
          <w:b w:val="0"/>
          <w:i w:val="0"/>
          <w:sz w:val="24"/>
        </w:rPr>
        <w:t xml:space="preserve"> | 归因：模型上下文不够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现象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git checkout huawei-backend/main -- src/</w:t>
      </w:r>
      <w:r>
        <w:rPr>
          <w:rFonts w:ascii="Times New Roman" w:hAnsi="Times New Roman" w:eastAsia="宋体"/>
          <w:b w:val="0"/>
          <w:i w:val="0"/>
          <w:sz w:val="24"/>
        </w:rPr>
        <w:t xml:space="preserve"> 后 </w:t>
      </w:r>
      <w:r>
        <w:rPr>
          <w:rFonts w:ascii="Courier New" w:hAnsi="Courier New" w:eastAsia="Courier New"/>
          <w:color w:val="C7254E"/>
          <w:sz w:val="20"/>
        </w:rPr>
        <w:t>src/</w:t>
      </w:r>
      <w:r>
        <w:rPr>
          <w:rFonts w:ascii="Times New Roman" w:hAnsi="Times New Roman" w:eastAsia="宋体"/>
          <w:b w:val="0"/>
          <w:i w:val="0"/>
          <w:sz w:val="24"/>
        </w:rPr>
        <w:t xml:space="preserve"> 目录直接出现在 monorepo 根目录，而非 </w:t>
      </w:r>
      <w:r>
        <w:rPr>
          <w:rFonts w:ascii="Courier New" w:hAnsi="Courier New" w:eastAsia="Courier New"/>
          <w:color w:val="C7254E"/>
          <w:sz w:val="20"/>
        </w:rPr>
        <w:t>code-agent/backend/src/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：华为云后端仓库的 </w:t>
      </w:r>
      <w:r>
        <w:rPr>
          <w:rFonts w:ascii="Courier New" w:hAnsi="Courier New" w:eastAsia="Courier New"/>
          <w:color w:val="C7254E"/>
          <w:sz w:val="20"/>
        </w:rPr>
        <w:t>src/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在其根目录，checkout 到 monorepo 时按原路径存放，路径错位。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 xml:space="preserve">：用 </w:t>
      </w:r>
      <w:r>
        <w:rPr>
          <w:rFonts w:ascii="Courier New" w:hAnsi="Courier New" w:eastAsia="Courier New"/>
          <w:color w:val="C7254E"/>
          <w:sz w:val="20"/>
        </w:rPr>
        <w:t>git show &lt;remote&gt;/&lt;branch&gt;:&lt;file&gt; &gt; code-agent/backend/&lt;目标路径&gt;</w:t>
      </w:r>
      <w:r>
        <w:rPr>
          <w:rFonts w:ascii="Times New Roman" w:hAnsi="Times New Roman" w:eastAsia="宋体"/>
          <w:b w:val="0"/>
          <w:i w:val="0"/>
          <w:sz w:val="24"/>
        </w:rPr>
        <w:t xml:space="preserve"> 指定输出路径，并用 </w:t>
      </w:r>
      <w:r>
        <w:rPr>
          <w:rFonts w:ascii="Courier New" w:hAnsi="Courier New" w:eastAsia="Courier New"/>
          <w:color w:val="C7254E"/>
          <w:sz w:val="20"/>
        </w:rPr>
        <w:t>git rm -r --cached</w:t>
      </w:r>
      <w:r>
        <w:rPr>
          <w:rFonts w:ascii="Times New Roman" w:hAnsi="Times New Roman" w:eastAsia="宋体"/>
          <w:b w:val="0"/>
          <w:i w:val="0"/>
          <w:sz w:val="24"/>
        </w:rPr>
        <w:t xml:space="preserve"> 清理误放文件。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BUG-012：华为云后端 main 分支有保护规则，不允许 force push</w:t>
      </w:r>
      <w:r>
        <w:rPr>
          <w:rFonts w:ascii="Times New Roman" w:hAnsi="Times New Roman" w:eastAsia="宋体"/>
          <w:b w:val="0"/>
          <w:i w:val="0"/>
          <w:sz w:val="24"/>
        </w:rPr>
        <w:t xml:space="preserve"> | 归因：环境约束未传达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现象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urier New" w:hAnsi="Courier New" w:eastAsia="Courier New"/>
          <w:color w:val="C7254E"/>
          <w:sz w:val="20"/>
        </w:rPr>
        <w:t>git push huawei-backend &lt;commit&gt;:refs/heads/main --force</w:t>
      </w:r>
      <w:r>
        <w:rPr>
          <w:rFonts w:ascii="Times New Roman" w:hAnsi="Times New Roman" w:eastAsia="宋体"/>
          <w:b w:val="0"/>
          <w:i w:val="0"/>
          <w:sz w:val="24"/>
        </w:rPr>
        <w:t xml:space="preserve"> 报 </w:t>
      </w:r>
      <w:r>
        <w:rPr>
          <w:rFonts w:ascii="Courier New" w:hAnsi="Courier New" w:eastAsia="Courier New"/>
          <w:color w:val="C7254E"/>
          <w:sz w:val="20"/>
        </w:rPr>
        <w:t>non-fast-forward</w:t>
      </w:r>
      <w:r>
        <w:rPr>
          <w:rFonts w:ascii="Times New Roman" w:hAnsi="Times New Roman" w:eastAsia="宋体"/>
          <w:b w:val="0"/>
          <w:i w:val="0"/>
          <w:sz w:val="24"/>
        </w:rPr>
        <w:t>，推送被拒。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根因</w:t>
      </w:r>
      <w:r>
        <w:rPr>
          <w:rFonts w:ascii="Times New Roman" w:hAnsi="Times New Roman" w:eastAsia="宋体"/>
          <w:b w:val="0"/>
          <w:i w:val="0"/>
          <w:sz w:val="24"/>
        </w:rPr>
        <w:t>：华为云 CodeHub 对 main 分支设置了分支保护规则，禁止 force push，需要通过 MR 合并。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解法</w:t>
      </w:r>
      <w:r>
        <w:rPr>
          <w:rFonts w:ascii="Times New Roman" w:hAnsi="Times New Roman" w:eastAsia="宋体"/>
          <w:b w:val="0"/>
          <w:i w:val="0"/>
          <w:sz w:val="24"/>
        </w:rPr>
        <w:t>：推送到临时分支，在华为云平台创建 MR 合并到 main。</w:t>
      </w:r>
    </w:p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归因总结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归因类型</w:t>
            </w:r>
          </w:p>
        </w:tc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涉及 Bug</w:t>
            </w:r>
          </w:p>
        </w:tc>
        <w:tc>
          <w:tcPr>
            <w:tcW w:type="dxa" w:w="2771"/>
            <w:vAlign w:val="center"/>
            <w:shd w:val="clear" w:color="auto" w:fill="D9E1F2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模型上下文不够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BUG-001、004、011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模型对框架边界行为、底层机制理解不完整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需求描述不清楚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BUG-002、005、009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任务描述缺少关键约束，Agent 按最简路径实现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需求拆解不够细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BUG-002、003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用户故事粒度太粗，验收条件不够具体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开发者 taste 不对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BUG-003、006、010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倾向"能跑就行"，缺乏对健壮性的自发追求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环境约束未传达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BUG-007、012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基础设施、平台规则没有在 prompt 中显式说明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技术方案副作用考虑不足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BUG-008、011</w:t>
            </w:r>
          </w:p>
        </w:tc>
        <w:tc>
          <w:tcPr>
            <w:tcW w:type="dxa" w:w="2771"/>
            <w:vAlign w:val="center"/>
          </w:tcPr>
          <w:p>
            <w:pPr>
              <w:spacing w:before="20" w:after="2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选型时只关注主路径，忽略对多人协作的影响</w:t>
            </w:r>
          </w:p>
        </w:tc>
      </w:tr>
    </w:tbl>
    <w:p/>
    <w:p>
      <w:pPr>
        <w:spacing w:before="0" w:after="80" w:lineRule="exact" w:line="440"/>
        <w:ind w:firstLine="480"/>
        <w:jc w:val="left"/>
      </w:pPr>
      <w:r>
        <w:rPr>
          <w:rFonts w:ascii="Times New Roman" w:hAnsi="Times New Roman" w:eastAsia="宋体"/>
          <w:b/>
          <w:i w:val="0"/>
          <w:sz w:val="24"/>
        </w:rPr>
        <w:t>经验教训</w:t>
      </w:r>
    </w:p>
    <w:p>
      <w:pPr>
        <w:spacing w:before="20" w:after="20" w:lineRule="exact" w:line="400"/>
        <w:ind w:left="420" w:hanging="2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1. 每次推送前必须 </w:t>
      </w:r>
      <w:r>
        <w:rPr>
          <w:rFonts w:ascii="Courier New" w:hAnsi="Courier New" w:eastAsia="Courier New"/>
          <w:color w:val="C7254E"/>
          <w:sz w:val="20"/>
        </w:rPr>
        <w:t>pnpm build</w:t>
      </w:r>
      <w:r>
        <w:rPr>
          <w:rFonts w:ascii="Times New Roman" w:hAnsi="Times New Roman" w:eastAsia="宋体"/>
          <w:b w:val="0"/>
          <w:i w:val="0"/>
          <w:sz w:val="24"/>
        </w:rPr>
        <w:t xml:space="preserve"> 零错误，不能只跑 </w:t>
      </w:r>
      <w:r>
        <w:rPr>
          <w:rFonts w:ascii="Courier New" w:hAnsi="Courier New" w:eastAsia="Courier New"/>
          <w:color w:val="C7254E"/>
          <w:sz w:val="20"/>
        </w:rPr>
        <w:t>tsc -b</w:t>
      </w:r>
    </w:p>
    <w:p>
      <w:pPr>
        <w:spacing w:before="20" w:after="20" w:lineRule="exact" w:line="400"/>
        <w:ind w:left="420" w:hanging="2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2. MySQL 数据变更后必须 </w:t>
      </w:r>
      <w:r>
        <w:rPr>
          <w:rFonts w:ascii="Courier New" w:hAnsi="Courier New" w:eastAsia="Courier New"/>
          <w:color w:val="C7254E"/>
          <w:sz w:val="20"/>
        </w:rPr>
        <w:t>down -v</w:t>
      </w:r>
      <w:r>
        <w:rPr>
          <w:rFonts w:ascii="Times New Roman" w:hAnsi="Times New Roman" w:eastAsia="宋体"/>
          <w:b w:val="0"/>
          <w:i w:val="0"/>
          <w:sz w:val="24"/>
        </w:rPr>
        <w:t xml:space="preserve"> 清 volume，</w:t>
      </w:r>
      <w:r>
        <w:rPr>
          <w:rFonts w:ascii="Courier New" w:hAnsi="Courier New" w:eastAsia="Courier New"/>
          <w:color w:val="C7254E"/>
          <w:sz w:val="20"/>
        </w:rPr>
        <w:t>INSERT IGNORE</w:t>
      </w:r>
      <w:r>
        <w:rPr>
          <w:rFonts w:ascii="Times New Roman" w:hAnsi="Times New Roman" w:eastAsia="宋体"/>
          <w:b w:val="0"/>
          <w:i w:val="0"/>
          <w:sz w:val="24"/>
        </w:rPr>
        <w:t xml:space="preserve"> 不能更新已有数据</w:t>
      </w:r>
    </w:p>
    <w:p>
      <w:pPr>
        <w:spacing w:before="20" w:after="20" w:lineRule="exact" w:line="400"/>
        <w:ind w:left="420" w:hanging="2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3. 多人代码同步用 </w:t>
      </w:r>
      <w:r>
        <w:rPr>
          <w:rFonts w:ascii="Courier New" w:hAnsi="Courier New" w:eastAsia="Courier New"/>
          <w:color w:val="C7254E"/>
          <w:sz w:val="20"/>
        </w:rPr>
        <w:t>git show</w:t>
      </w:r>
      <w:r>
        <w:rPr>
          <w:rFonts w:ascii="Times New Roman" w:hAnsi="Times New Roman" w:eastAsia="宋体"/>
          <w:b w:val="0"/>
          <w:i w:val="0"/>
          <w:sz w:val="24"/>
        </w:rPr>
        <w:t xml:space="preserve"> 输出到目标路径，不要 </w:t>
      </w:r>
      <w:r>
        <w:rPr>
          <w:rFonts w:ascii="Courier New" w:hAnsi="Courier New" w:eastAsia="Courier New"/>
          <w:color w:val="C7254E"/>
          <w:sz w:val="20"/>
        </w:rPr>
        <w:t>git checkout -- .</w:t>
      </w:r>
      <w:r>
        <w:rPr>
          <w:rFonts w:ascii="Times New Roman" w:hAnsi="Times New Roman" w:eastAsia="宋体"/>
          <w:b w:val="0"/>
          <w:i w:val="0"/>
          <w:sz w:val="24"/>
        </w:rPr>
        <w:t xml:space="preserve"> 整目录覆盖</w:t>
      </w:r>
    </w:p>
    <w:p>
      <w:pPr>
        <w:spacing w:before="20" w:after="20" w:lineRule="exact" w:line="400"/>
        <w:ind w:left="420" w:hanging="2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4. Spring Security 必须显式定义 </w:t>
      </w:r>
      <w:r>
        <w:rPr>
          <w:rFonts w:ascii="Courier New" w:hAnsi="Courier New" w:eastAsia="Courier New"/>
          <w:color w:val="C7254E"/>
          <w:sz w:val="20"/>
        </w:rPr>
        <w:t>SecurityFilterChain</w:t>
      </w:r>
      <w:r>
        <w:rPr>
          <w:rFonts w:ascii="Times New Roman" w:hAnsi="Times New Roman" w:eastAsia="宋体"/>
          <w:b w:val="0"/>
          <w:i w:val="0"/>
          <w:sz w:val="24"/>
        </w:rPr>
        <w:t xml:space="preserve"> bean，不能依赖注释注解来禁用</w:t>
      </w:r>
    </w:p>
    <w:p>
      <w:pPr>
        <w:spacing w:before="20" w:after="20" w:lineRule="exact" w:line="400"/>
        <w:ind w:left="420" w:hanging="2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5. SQL 文件头部必须有 </w:t>
      </w:r>
      <w:r>
        <w:rPr>
          <w:rFonts w:ascii="Courier New" w:hAnsi="Courier New" w:eastAsia="Courier New"/>
          <w:color w:val="C7254E"/>
          <w:sz w:val="20"/>
        </w:rPr>
        <w:t>SET NAMES utf8mb4</w:t>
      </w:r>
      <w:r>
        <w:rPr>
          <w:rFonts w:ascii="Times New Roman" w:hAnsi="Times New Roman" w:eastAsia="宋体"/>
          <w:b w:val="0"/>
          <w:i w:val="0"/>
          <w:sz w:val="24"/>
        </w:rPr>
        <w:t>，字符集声明不能省略</w:t>
      </w:r>
    </w:p>
    <w:p>
      <w:pPr>
        <w:spacing w:before="20" w:after="20" w:lineRule="exact" w:line="400"/>
        <w:ind w:left="420" w:hanging="2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6. 华为云 main 分支有保护，只能通过 MR 合并，不要尝试 force push</w:t>
      </w:r>
    </w:p>
    <w:p>
      <w:pPr>
        <w:spacing w:before="20" w:after="20" w:lineRule="exact" w:line="400"/>
        <w:ind w:left="420" w:hanging="2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7. Vibe Coding 的 prompt 要包含环境约束：Node 版本、包管理器、CI 平台规则、分支策略等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